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30A0FD" w14:textId="77777777" w:rsidR="00144301" w:rsidRDefault="00000000">
      <w:pPr>
        <w:pStyle w:val="Title"/>
        <w:jc w:val="center"/>
      </w:pPr>
      <w:r>
        <w:t>DATA 260 Homework 5</w:t>
      </w:r>
    </w:p>
    <w:p w14:paraId="229CE912" w14:textId="77777777" w:rsidR="00144301" w:rsidRDefault="00000000">
      <w:pPr>
        <w:jc w:val="center"/>
      </w:pPr>
      <w:r>
        <w:rPr>
          <w:b/>
          <w:sz w:val="28"/>
        </w:rPr>
        <w:t>Haozhe Wang</w:t>
      </w:r>
    </w:p>
    <w:p w14:paraId="78A6253D" w14:textId="77777777" w:rsidR="00144301" w:rsidRDefault="00000000">
      <w:r>
        <w:rPr>
          <w:b/>
        </w:rPr>
        <w:t xml:space="preserve">GitHub repository: </w:t>
      </w:r>
      <w:hyperlink r:id="rId8">
        <w:r>
          <w:rPr>
            <w:color w:val="0563C1"/>
            <w:u w:val="single"/>
          </w:rPr>
          <w:t>https://github.com/HauZer-HaoZheWang/data260-8561</w:t>
        </w:r>
      </w:hyperlink>
    </w:p>
    <w:p w14:paraId="18EF7CDD" w14:textId="77777777" w:rsidR="00144301" w:rsidRDefault="00000000">
      <w:r>
        <w:t>Commit used for report: 699e7d0860f9ffe6a9ae02da92ee15857ba68c2f</w:t>
      </w:r>
    </w:p>
    <w:p w14:paraId="3695ECBF" w14:textId="77777777" w:rsidR="00144301" w:rsidRDefault="00000000">
      <w:r>
        <w:t>Submission tag: hw5</w:t>
      </w:r>
    </w:p>
    <w:p w14:paraId="30A839A6" w14:textId="77777777" w:rsidR="00144301" w:rsidRDefault="00000000">
      <w:r>
        <w:t>Hardware: Model Name: MacBook Pro, Chip: Apple M4, Memory: 16 GB</w:t>
      </w:r>
    </w:p>
    <w:p w14:paraId="40B85C1D" w14:textId="77777777" w:rsidR="00144301" w:rsidRDefault="00000000">
      <w:r>
        <w:t>Local model: qwen3:8b through Ollama</w:t>
      </w:r>
    </w:p>
    <w:p w14:paraId="7BB290F5" w14:textId="77777777" w:rsidR="00144301" w:rsidRDefault="00000000">
      <w:pPr>
        <w:pStyle w:val="Heading1"/>
      </w:pPr>
      <w:r>
        <w:t>Section 0 Personal Configuration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12"/>
        <w:gridCol w:w="6768"/>
      </w:tblGrid>
      <w:tr w:rsidR="00144301" w14:paraId="072C1F0E" w14:textId="77777777"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0C7011B3" w14:textId="77777777" w:rsidR="00144301" w:rsidRDefault="00000000">
            <w:r>
              <w:rPr>
                <w:b/>
              </w:rPr>
              <w:t>Value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4263BBE5" w14:textId="77777777" w:rsidR="00144301" w:rsidRDefault="00000000">
            <w:r>
              <w:rPr>
                <w:b/>
              </w:rPr>
              <w:t>Result</w:t>
            </w:r>
          </w:p>
        </w:tc>
      </w:tr>
      <w:tr w:rsidR="00144301" w14:paraId="1FF0FB58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B00DEA" w14:textId="77777777" w:rsidR="00144301" w:rsidRDefault="00000000">
            <w:r>
              <w:t>SID4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129BD4" w14:textId="77777777" w:rsidR="00144301" w:rsidRDefault="00000000">
            <w:r>
              <w:t>8561</w:t>
            </w:r>
          </w:p>
        </w:tc>
      </w:tr>
      <w:tr w:rsidR="00144301" w14:paraId="3F24C744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E72506" w14:textId="77777777" w:rsidR="00144301" w:rsidRDefault="00000000">
            <w:r>
              <w:t>PORT_BASE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845104" w14:textId="77777777" w:rsidR="00144301" w:rsidRDefault="00000000">
            <w:r>
              <w:t>8461</w:t>
            </w:r>
          </w:p>
        </w:tc>
      </w:tr>
      <w:tr w:rsidR="00144301" w14:paraId="75609157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FD5A1E" w14:textId="77777777" w:rsidR="00144301" w:rsidRDefault="00000000">
            <w:r>
              <w:t>PREFIX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76DF48" w14:textId="77777777" w:rsidR="00144301" w:rsidRDefault="00000000">
            <w:r>
              <w:t>s8561</w:t>
            </w:r>
          </w:p>
        </w:tc>
      </w:tr>
      <w:tr w:rsidR="00144301" w14:paraId="21C53A44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B4A730" w14:textId="77777777" w:rsidR="00144301" w:rsidRDefault="00000000">
            <w:r>
              <w:t>SEED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7E9FCC" w14:textId="77777777" w:rsidR="00144301" w:rsidRDefault="00000000">
            <w:r>
              <w:t>8561</w:t>
            </w:r>
          </w:p>
        </w:tc>
      </w:tr>
      <w:tr w:rsidR="00144301" w14:paraId="14014CF8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58FE6C" w14:textId="77777777" w:rsidR="00144301" w:rsidRDefault="00000000">
            <w:r>
              <w:t>VERIFY_SEED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254628" w14:textId="77777777" w:rsidR="00144301" w:rsidRDefault="00000000">
            <w:r>
              <w:t>268561</w:t>
            </w:r>
          </w:p>
        </w:tc>
      </w:tr>
      <w:tr w:rsidR="00144301" w14:paraId="4FB6654C" w14:textId="77777777"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F270CE" w14:textId="77777777" w:rsidR="00144301" w:rsidRDefault="00000000">
            <w:r>
              <w:t>DOMAIN_ID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DE56D8" w14:textId="77777777" w:rsidR="00144301" w:rsidRDefault="00000000">
            <w:r>
              <w:t>1 - Clinical Trials</w:t>
            </w:r>
          </w:p>
        </w:tc>
      </w:tr>
    </w:tbl>
    <w:p w14:paraId="235903BB" w14:textId="77777777" w:rsidR="00144301" w:rsidRDefault="00000000">
      <w:r>
        <w:br w:type="page"/>
      </w:r>
    </w:p>
    <w:p w14:paraId="28F0DEB9" w14:textId="77777777" w:rsidR="00144301" w:rsidRDefault="00000000">
      <w:pPr>
        <w:pStyle w:val="Heading1"/>
      </w:pPr>
      <w:r>
        <w:lastRenderedPageBreak/>
        <w:t>Part 1 Database and API</w:t>
      </w:r>
    </w:p>
    <w:p w14:paraId="3B9D251E" w14:textId="77777777" w:rsidR="00144301" w:rsidRDefault="00000000">
      <w:r>
        <w:t>The FastAPI and MySQL service adds Sponsor and Trial CRUD, a Sponsor to Trial relationship, unique NCT code validation, pagination, timestamps, and explicit 404, 409, and 422 responses.</w:t>
      </w:r>
    </w:p>
    <w:p w14:paraId="16A5B56F" w14:textId="77777777" w:rsidR="00144301" w:rsidRDefault="00000000">
      <w:pPr>
        <w:keepNext/>
      </w:pPr>
      <w:r>
        <w:rPr>
          <w:b/>
          <w:sz w:val="18"/>
        </w:rPr>
        <w:lastRenderedPageBreak/>
        <w:t>SQLAlchemy relationship models</w:t>
      </w:r>
    </w:p>
    <w:p w14:paraId="6E2E2C60" w14:textId="77777777" w:rsidR="00144301" w:rsidRDefault="00000000">
      <w:pPr>
        <w:pStyle w:val="HW5Code"/>
        <w:keepNext/>
      </w:pPr>
      <w:r>
        <w:t>class Sponsor(Base):</w:t>
      </w:r>
      <w:r>
        <w:br/>
        <w:t xml:space="preserve">    __tablename__ = "sponsors"</w:t>
      </w:r>
      <w:r>
        <w:br/>
      </w:r>
      <w:r>
        <w:br/>
        <w:t xml:space="preserve">    id = Column(Integer, primary_key=True, autoincrement=True)</w:t>
      </w:r>
      <w:r>
        <w:br/>
        <w:t xml:space="preserve">    name = Column(String(255), nullable=False)</w:t>
      </w:r>
      <w:r>
        <w:br/>
        <w:t xml:space="preserve">    contact_name = Column(String(255), nullable=False)</w:t>
      </w:r>
      <w:r>
        <w:br/>
        <w:t xml:space="preserve">    email = Column(String(255), nullable=False, unique=True)</w:t>
      </w:r>
      <w:r>
        <w:br/>
        <w:t xml:space="preserve">    created_at = Column(</w:t>
      </w:r>
      <w:r>
        <w:br/>
        <w:t xml:space="preserve">        DateTime,</w:t>
      </w:r>
      <w:r>
        <w:br/>
        <w:t xml:space="preserve">        nullable=False,</w:t>
      </w:r>
      <w:r>
        <w:br/>
        <w:t xml:space="preserve">        server_default=func.now(),</w:t>
      </w:r>
      <w:r>
        <w:br/>
        <w:t xml:space="preserve">    )</w:t>
      </w:r>
      <w:r>
        <w:br/>
        <w:t xml:space="preserve">    updated_at = Column(</w:t>
      </w:r>
      <w:r>
        <w:br/>
        <w:t xml:space="preserve">        DateTime,</w:t>
      </w:r>
      <w:r>
        <w:br/>
        <w:t xml:space="preserve">        nullable=False,</w:t>
      </w:r>
      <w:r>
        <w:br/>
        <w:t xml:space="preserve">        server_default=func.now(),</w:t>
      </w:r>
      <w:r>
        <w:br/>
        <w:t xml:space="preserve">        onupdate=func.now(),</w:t>
      </w:r>
      <w:r>
        <w:br/>
        <w:t xml:space="preserve">    )</w:t>
      </w:r>
      <w:r>
        <w:br/>
      </w:r>
      <w:r>
        <w:br/>
        <w:t xml:space="preserve">    trials = relationship(</w:t>
      </w:r>
      <w:r>
        <w:br/>
        <w:t xml:space="preserve">        "Trial",</w:t>
      </w:r>
      <w:r>
        <w:br/>
        <w:t xml:space="preserve">        back_populates="sponsor_entity",</w:t>
      </w:r>
      <w:r>
        <w:br/>
        <w:t xml:space="preserve">        passive_deletes=True,</w:t>
      </w:r>
      <w:r>
        <w:br/>
        <w:t xml:space="preserve">    )</w:t>
      </w:r>
      <w:r>
        <w:br/>
      </w:r>
      <w:r>
        <w:br/>
      </w:r>
      <w:r>
        <w:br/>
        <w:t>class Trial(Base):</w:t>
      </w:r>
      <w:r>
        <w:br/>
        <w:t xml:space="preserve">    __tablename__ = "trials"</w:t>
      </w:r>
      <w:r>
        <w:br/>
      </w:r>
      <w:r>
        <w:br/>
        <w:t xml:space="preserve">    id = Column(Integer, primary_key=True, autoincrement=True)</w:t>
      </w:r>
      <w:r>
        <w:br/>
        <w:t xml:space="preserve">    brief_title = Column(</w:t>
      </w:r>
      <w:r>
        <w:br/>
        <w:t xml:space="preserve">        "briefTitle",</w:t>
      </w:r>
      <w:r>
        <w:br/>
        <w:t xml:space="preserve">        String(500),</w:t>
      </w:r>
      <w:r>
        <w:br/>
        <w:t xml:space="preserve">        nullable=False,</w:t>
      </w:r>
      <w:r>
        <w:br/>
        <w:t xml:space="preserve">    )</w:t>
      </w:r>
      <w:r>
        <w:br/>
        <w:t xml:space="preserve">    nct_code = Column(String(11), nullable=False, unique=True)</w:t>
      </w:r>
      <w:r>
        <w:br/>
        <w:t xml:space="preserve">    participant_count = Column(</w:t>
      </w:r>
      <w:r>
        <w:br/>
        <w:t xml:space="preserve">        Integer,</w:t>
      </w:r>
      <w:r>
        <w:br/>
        <w:t xml:space="preserve">        nullable=False,</w:t>
      </w:r>
      <w:r>
        <w:br/>
        <w:t xml:space="preserve">        default=0,</w:t>
      </w:r>
      <w:r>
        <w:br/>
        <w:t xml:space="preserve">        server_default="0",</w:t>
      </w:r>
      <w:r>
        <w:br/>
        <w:t xml:space="preserve">    )</w:t>
      </w:r>
      <w:r>
        <w:br/>
        <w:t xml:space="preserve">    sponsor_id = Column(</w:t>
      </w:r>
      <w:r>
        <w:br/>
        <w:t xml:space="preserve">        Integer,</w:t>
      </w:r>
      <w:r>
        <w:br/>
        <w:t xml:space="preserve">        ForeignKey("sponsors.id", ondelete="RESTRICT"),</w:t>
      </w:r>
      <w:r>
        <w:br/>
        <w:t xml:space="preserve">        nullable=False,</w:t>
      </w:r>
      <w:r>
        <w:br/>
        <w:t xml:space="preserve">        index=True,</w:t>
      </w:r>
      <w:r>
        <w:br/>
        <w:t xml:space="preserve">    )</w:t>
      </w:r>
    </w:p>
    <w:p w14:paraId="7C6962E5" w14:textId="77777777" w:rsidR="00144301" w:rsidRDefault="00000000">
      <w:pPr>
        <w:keepNext/>
      </w:pPr>
      <w:r>
        <w:rPr>
          <w:b/>
          <w:sz w:val="18"/>
        </w:rPr>
        <w:t>MySQL relationship evidence</w:t>
      </w:r>
    </w:p>
    <w:p w14:paraId="7203ED57" w14:textId="77777777" w:rsidR="0014430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DAAE44" wp14:editId="0D5C324F">
            <wp:extent cx="6400800" cy="35221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DB_Relationsh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1014" w14:textId="77777777" w:rsidR="00144301" w:rsidRDefault="00000000">
      <w:pPr>
        <w:keepNext/>
      </w:pPr>
      <w:r>
        <w:rPr>
          <w:b/>
          <w:sz w:val="18"/>
        </w:rPr>
        <w:lastRenderedPageBreak/>
        <w:t>Relevant API code - Create Sponsor</w:t>
      </w:r>
    </w:p>
    <w:p w14:paraId="0C369148" w14:textId="77777777" w:rsidR="00144301" w:rsidRDefault="00000000">
      <w:pPr>
        <w:pStyle w:val="HW5Code"/>
        <w:keepNext/>
      </w:pPr>
      <w:r>
        <w:t>def create_sponsor(</w:t>
      </w:r>
      <w:r>
        <w:br/>
        <w:t xml:space="preserve">    sponsor_data: SponsorCreate,</w:t>
      </w:r>
      <w:r>
        <w:br/>
        <w:t xml:space="preserve">    db: Session = Depends(get_db),</w:t>
      </w:r>
      <w:r>
        <w:br/>
        <w:t xml:space="preserve">    _session=Depends(require_session),</w:t>
      </w:r>
      <w:r>
        <w:br/>
        <w:t>):</w:t>
      </w:r>
      <w:r>
        <w:br/>
        <w:t xml:space="preserve">    sponsor = Sponsor(**sponsor_data.model_dump())</w:t>
      </w:r>
      <w:r>
        <w:br/>
        <w:t xml:space="preserve">    db.add(sponsor)</w:t>
      </w:r>
      <w:r>
        <w:br/>
        <w:t xml:space="preserve">    commit_or_conflict(db, "Sponsor email already exists")</w:t>
      </w:r>
      <w:r>
        <w:br/>
        <w:t xml:space="preserve">    db.refresh(sponsor)</w:t>
      </w:r>
      <w:r>
        <w:br/>
        <w:t xml:space="preserve">    return sponsor</w:t>
      </w:r>
      <w:r>
        <w:br/>
      </w:r>
      <w:r>
        <w:br/>
      </w:r>
      <w:r>
        <w:br/>
        <w:t>@app.get(</w:t>
      </w:r>
      <w:r>
        <w:br/>
        <w:t xml:space="preserve">    "/api/sponsors",</w:t>
      </w:r>
    </w:p>
    <w:p w14:paraId="24702B9C" w14:textId="77777777" w:rsidR="00144301" w:rsidRDefault="00000000">
      <w:pPr>
        <w:keepNext/>
      </w:pPr>
      <w:r>
        <w:rPr>
          <w:b/>
          <w:sz w:val="18"/>
        </w:rPr>
        <w:t>Postman evidence - Create Sponsor</w:t>
      </w:r>
    </w:p>
    <w:p w14:paraId="7E45B8D7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2502BEBE" wp14:editId="755C41C8">
            <wp:extent cx="6400800" cy="3993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Postman_02_Create_Spons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9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00A6" w14:textId="77777777" w:rsidR="00144301" w:rsidRDefault="00000000">
      <w:pPr>
        <w:keepNext/>
      </w:pPr>
      <w:r>
        <w:rPr>
          <w:b/>
          <w:sz w:val="18"/>
        </w:rPr>
        <w:lastRenderedPageBreak/>
        <w:t>Relevant API code - List Sponsors</w:t>
      </w:r>
    </w:p>
    <w:p w14:paraId="1412B367" w14:textId="77777777" w:rsidR="00144301" w:rsidRDefault="00000000">
      <w:pPr>
        <w:pStyle w:val="HW5Code"/>
        <w:keepNext/>
      </w:pPr>
      <w:r>
        <w:t>def get_sponsors(</w:t>
      </w:r>
      <w:r>
        <w:br/>
        <w:t xml:space="preserve">    skip: int = Query(default=0, ge=0),</w:t>
      </w:r>
      <w:r>
        <w:br/>
        <w:t xml:space="preserve">    limit: int = Query(default=50, ge=1, le=100),</w:t>
      </w:r>
      <w:r>
        <w:br/>
        <w:t xml:space="preserve">    db: Session = Depends(get_db),</w:t>
      </w:r>
      <w:r>
        <w:br/>
        <w:t xml:space="preserve">    _session=Depends(require_session),</w:t>
      </w:r>
      <w:r>
        <w:br/>
        <w:t>):</w:t>
      </w:r>
      <w:r>
        <w:br/>
        <w:t xml:space="preserve">    return (</w:t>
      </w:r>
      <w:r>
        <w:br/>
        <w:t xml:space="preserve">        db.query(Sponsor)</w:t>
      </w:r>
      <w:r>
        <w:br/>
        <w:t xml:space="preserve">        .order_by(Sponsor.id.asc())</w:t>
      </w:r>
      <w:r>
        <w:br/>
        <w:t xml:space="preserve">        .offset(skip)</w:t>
      </w:r>
      <w:r>
        <w:br/>
        <w:t xml:space="preserve">        .limit(limit)</w:t>
      </w:r>
      <w:r>
        <w:br/>
        <w:t xml:space="preserve">        .all()</w:t>
      </w:r>
      <w:r>
        <w:br/>
        <w:t xml:space="preserve">    )</w:t>
      </w:r>
      <w:r>
        <w:br/>
      </w:r>
    </w:p>
    <w:p w14:paraId="2C793AC1" w14:textId="77777777" w:rsidR="00144301" w:rsidRDefault="00000000">
      <w:pPr>
        <w:keepNext/>
      </w:pPr>
      <w:r>
        <w:rPr>
          <w:b/>
          <w:sz w:val="18"/>
        </w:rPr>
        <w:t>Postman evidence - List Sponsors</w:t>
      </w:r>
    </w:p>
    <w:p w14:paraId="41CFCAC4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6F548FC9" wp14:editId="1A1D1512">
            <wp:extent cx="6400800" cy="39730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Postman_03_List_Spons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9413" w14:textId="77777777" w:rsidR="00144301" w:rsidRDefault="00000000">
      <w:pPr>
        <w:keepNext/>
      </w:pPr>
      <w:r>
        <w:rPr>
          <w:b/>
          <w:sz w:val="18"/>
        </w:rPr>
        <w:lastRenderedPageBreak/>
        <w:t>Relevant API code - Get Sponsor</w:t>
      </w:r>
    </w:p>
    <w:p w14:paraId="071772B3" w14:textId="77777777" w:rsidR="00144301" w:rsidRDefault="00000000">
      <w:pPr>
        <w:pStyle w:val="HW5Code"/>
        <w:keepNext/>
      </w:pPr>
      <w:r>
        <w:t>def get_sponsor(</w:t>
      </w:r>
      <w:r>
        <w:br/>
        <w:t xml:space="preserve">    sponsor_id: int,</w:t>
      </w:r>
      <w:r>
        <w:br/>
        <w:t xml:space="preserve">    db: Session = Depends(get_db),</w:t>
      </w:r>
      <w:r>
        <w:br/>
        <w:t xml:space="preserve">    _session=Depends(require_session),</w:t>
      </w:r>
      <w:r>
        <w:br/>
        <w:t>):</w:t>
      </w:r>
      <w:r>
        <w:br/>
        <w:t xml:space="preserve">    return find_sponsor_or_404(db, sponsor_id)</w:t>
      </w:r>
      <w:r>
        <w:br/>
      </w:r>
      <w:r>
        <w:br/>
      </w:r>
      <w:r>
        <w:br/>
        <w:t>@app.put(</w:t>
      </w:r>
      <w:r>
        <w:br/>
        <w:t xml:space="preserve">    "/api/sponsors/{sponsor_id}",</w:t>
      </w:r>
      <w:r>
        <w:br/>
        <w:t xml:space="preserve">    response_model=SponsorOut,</w:t>
      </w:r>
      <w:r>
        <w:br/>
        <w:t xml:space="preserve">    tags=["sponsors"],</w:t>
      </w:r>
      <w:r>
        <w:br/>
        <w:t>)</w:t>
      </w:r>
      <w:r>
        <w:br/>
        <w:t>def update_sponsor(</w:t>
      </w:r>
    </w:p>
    <w:p w14:paraId="2997EFAE" w14:textId="77777777" w:rsidR="00144301" w:rsidRDefault="00000000">
      <w:pPr>
        <w:keepNext/>
      </w:pPr>
      <w:r>
        <w:rPr>
          <w:b/>
          <w:sz w:val="18"/>
        </w:rPr>
        <w:t>Postman evidence - Get Sponsor</w:t>
      </w:r>
    </w:p>
    <w:p w14:paraId="44D2B7F5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68BE218A" wp14:editId="61198858">
            <wp:extent cx="6400800" cy="40030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Postman_04_Get_Spons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125C" w14:textId="77777777" w:rsidR="00144301" w:rsidRDefault="00000000">
      <w:pPr>
        <w:keepNext/>
      </w:pPr>
      <w:r>
        <w:rPr>
          <w:b/>
          <w:sz w:val="18"/>
        </w:rPr>
        <w:lastRenderedPageBreak/>
        <w:t>Relevant API code - Update Sponsor</w:t>
      </w:r>
    </w:p>
    <w:p w14:paraId="7C1543E3" w14:textId="77777777" w:rsidR="00144301" w:rsidRDefault="00000000">
      <w:pPr>
        <w:pStyle w:val="HW5Code"/>
        <w:keepNext/>
      </w:pPr>
      <w:r>
        <w:t>def update_sponsor(</w:t>
      </w:r>
      <w:r>
        <w:br/>
        <w:t xml:space="preserve">    sponsor_id: int,</w:t>
      </w:r>
      <w:r>
        <w:br/>
        <w:t xml:space="preserve">    sponsor_data: SponsorUpdate,</w:t>
      </w:r>
      <w:r>
        <w:br/>
        <w:t xml:space="preserve">    db: Session = Depends(get_db),</w:t>
      </w:r>
      <w:r>
        <w:br/>
        <w:t xml:space="preserve">    _session=Depends(require_session),</w:t>
      </w:r>
      <w:r>
        <w:br/>
        <w:t>):</w:t>
      </w:r>
      <w:r>
        <w:br/>
        <w:t xml:space="preserve">    sponsor = find_sponsor_or_404(db, sponsor_id)</w:t>
      </w:r>
      <w:r>
        <w:br/>
      </w:r>
      <w:r>
        <w:br/>
        <w:t xml:space="preserve">    for key, value in sponsor_data.model_dump().items():</w:t>
      </w:r>
      <w:r>
        <w:br/>
        <w:t xml:space="preserve">        setattr(sponsor, key, value)</w:t>
      </w:r>
      <w:r>
        <w:br/>
      </w:r>
      <w:r>
        <w:br/>
        <w:t xml:space="preserve">    commit_or_conflict(db, "Sponsor email already exists")</w:t>
      </w:r>
      <w:r>
        <w:br/>
        <w:t xml:space="preserve">    db.refresh(sponsor)</w:t>
      </w:r>
      <w:r>
        <w:br/>
        <w:t xml:space="preserve">    return sponsor</w:t>
      </w:r>
    </w:p>
    <w:p w14:paraId="56DA4DF4" w14:textId="77777777" w:rsidR="00144301" w:rsidRDefault="00000000">
      <w:pPr>
        <w:keepNext/>
      </w:pPr>
      <w:r>
        <w:rPr>
          <w:b/>
          <w:sz w:val="18"/>
        </w:rPr>
        <w:t>Postman evidence - Update Sponsor</w:t>
      </w:r>
    </w:p>
    <w:p w14:paraId="0FED7876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2B907050" wp14:editId="5F316675">
            <wp:extent cx="6400799" cy="39854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Postman_05_Update_Spons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398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1325" w14:textId="77777777" w:rsidR="00144301" w:rsidRDefault="00000000">
      <w:pPr>
        <w:keepNext/>
      </w:pPr>
      <w:r>
        <w:rPr>
          <w:b/>
          <w:sz w:val="18"/>
        </w:rPr>
        <w:lastRenderedPageBreak/>
        <w:t>Relevant API code - Create Trial</w:t>
      </w:r>
    </w:p>
    <w:p w14:paraId="567248D5" w14:textId="77777777" w:rsidR="00144301" w:rsidRDefault="00000000">
      <w:pPr>
        <w:pStyle w:val="HW5Code"/>
        <w:keepNext/>
      </w:pPr>
      <w:r>
        <w:t>def create_trial(</w:t>
      </w:r>
      <w:r>
        <w:br/>
        <w:t xml:space="preserve">    trial_data: TrialCreate,</w:t>
      </w:r>
      <w:r>
        <w:br/>
        <w:t xml:space="preserve">    db: Session = Depends(get_db),</w:t>
      </w:r>
      <w:r>
        <w:br/>
        <w:t xml:space="preserve">    _session=Depends(require_session),</w:t>
      </w:r>
      <w:r>
        <w:br/>
        <w:t>):</w:t>
      </w:r>
      <w:r>
        <w:br/>
        <w:t xml:space="preserve">    find_sponsor_or_404(db, trial_data.sponsor_id)</w:t>
      </w:r>
      <w:r>
        <w:br/>
        <w:t xml:space="preserve">    trial = Trial(**trial_data.model_dump())</w:t>
      </w:r>
      <w:r>
        <w:br/>
      </w:r>
      <w:r>
        <w:br/>
        <w:t xml:space="preserve">    db.add(trial)</w:t>
      </w:r>
      <w:r>
        <w:br/>
        <w:t xml:space="preserve">    commit_or_conflict(db, "Trial NCT code already exists")</w:t>
      </w:r>
      <w:r>
        <w:br/>
        <w:t xml:space="preserve">    db.refresh(trial)</w:t>
      </w:r>
      <w:r>
        <w:br/>
      </w:r>
      <w:r>
        <w:br/>
        <w:t xml:space="preserve">    return trial</w:t>
      </w:r>
      <w:r>
        <w:br/>
      </w:r>
    </w:p>
    <w:p w14:paraId="7960FDC6" w14:textId="77777777" w:rsidR="00144301" w:rsidRDefault="00000000">
      <w:pPr>
        <w:keepNext/>
      </w:pPr>
      <w:r>
        <w:rPr>
          <w:b/>
          <w:sz w:val="18"/>
        </w:rPr>
        <w:t>Postman evidence - Create Trial</w:t>
      </w:r>
    </w:p>
    <w:p w14:paraId="18F49270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05347598" wp14:editId="488FE896">
            <wp:extent cx="6400800" cy="40017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Postman_06_Create_Tr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8FC0" w14:textId="77777777" w:rsidR="00144301" w:rsidRDefault="00000000">
      <w:pPr>
        <w:keepNext/>
      </w:pPr>
      <w:r>
        <w:rPr>
          <w:b/>
          <w:sz w:val="18"/>
        </w:rPr>
        <w:lastRenderedPageBreak/>
        <w:t>Relevant API code - List Trials</w:t>
      </w:r>
    </w:p>
    <w:p w14:paraId="6C71BA60" w14:textId="77777777" w:rsidR="00144301" w:rsidRDefault="00000000">
      <w:pPr>
        <w:pStyle w:val="HW5Code"/>
        <w:keepNext/>
      </w:pPr>
      <w:r>
        <w:t>def get_trials(</w:t>
      </w:r>
      <w:r>
        <w:br/>
        <w:t xml:space="preserve">    q: Optional[str] = Query(default=None),</w:t>
      </w:r>
      <w:r>
        <w:br/>
        <w:t xml:space="preserve">    skip: int = Query(default=0, ge=0),</w:t>
      </w:r>
      <w:r>
        <w:br/>
        <w:t xml:space="preserve">    limit: int = Query(default=50, ge=1, le=100),</w:t>
      </w:r>
      <w:r>
        <w:br/>
        <w:t xml:space="preserve">    db: Session = Depends(get_db),</w:t>
      </w:r>
      <w:r>
        <w:br/>
        <w:t xml:space="preserve">    _session=Depends(require_session),</w:t>
      </w:r>
      <w:r>
        <w:br/>
        <w:t>):</w:t>
      </w:r>
      <w:r>
        <w:br/>
        <w:t xml:space="preserve">    query = db.query(Trial).options(joinedload(Trial.sponsor_entity))</w:t>
      </w:r>
      <w:r>
        <w:br/>
      </w:r>
      <w:r>
        <w:br/>
        <w:t xml:space="preserve">    if q and q.strip():</w:t>
      </w:r>
      <w:r>
        <w:br/>
        <w:t xml:space="preserve">        search_text = f"%{q.strip()}%"</w:t>
      </w:r>
      <w:r>
        <w:br/>
        <w:t xml:space="preserve">        query = query.join(Trial.sponsor_entity).filter(</w:t>
      </w:r>
      <w:r>
        <w:br/>
        <w:t xml:space="preserve">            (Trial.brief_title.ilike(search_text))</w:t>
      </w:r>
      <w:r>
        <w:br/>
        <w:t xml:space="preserve">            | (Trial.nct_code.ilike(search_text))</w:t>
      </w:r>
    </w:p>
    <w:p w14:paraId="6207D7DB" w14:textId="77777777" w:rsidR="00144301" w:rsidRDefault="00000000">
      <w:pPr>
        <w:keepNext/>
      </w:pPr>
      <w:r>
        <w:rPr>
          <w:b/>
          <w:sz w:val="18"/>
        </w:rPr>
        <w:t>Postman evidence - List Trials</w:t>
      </w:r>
    </w:p>
    <w:p w14:paraId="61F0C473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53DAAE50" wp14:editId="075E1B84">
            <wp:extent cx="6400800" cy="40967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Postman_07_List_Tri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9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4C16" w14:textId="77777777" w:rsidR="00144301" w:rsidRDefault="00000000">
      <w:pPr>
        <w:keepNext/>
      </w:pPr>
      <w:r>
        <w:rPr>
          <w:b/>
          <w:sz w:val="18"/>
        </w:rPr>
        <w:lastRenderedPageBreak/>
        <w:t>Relevant API code - Get Trial</w:t>
      </w:r>
    </w:p>
    <w:p w14:paraId="4F4CDFCD" w14:textId="77777777" w:rsidR="00144301" w:rsidRDefault="00000000">
      <w:pPr>
        <w:pStyle w:val="HW5Code"/>
        <w:keepNext/>
      </w:pPr>
      <w:r>
        <w:t>def get_trial(</w:t>
      </w:r>
      <w:r>
        <w:br/>
        <w:t xml:space="preserve">    trial_id: int,</w:t>
      </w:r>
      <w:r>
        <w:br/>
        <w:t xml:space="preserve">    db: Session = Depends(get_db),</w:t>
      </w:r>
      <w:r>
        <w:br/>
        <w:t xml:space="preserve">    _session=Depends(require_session),</w:t>
      </w:r>
      <w:r>
        <w:br/>
        <w:t>):</w:t>
      </w:r>
      <w:r>
        <w:br/>
        <w:t xml:space="preserve">    return find_trial_or_404(db, trial_id)</w:t>
      </w:r>
      <w:r>
        <w:br/>
      </w:r>
      <w:r>
        <w:br/>
      </w:r>
      <w:r>
        <w:br/>
        <w:t>@app.post(</w:t>
      </w:r>
      <w:r>
        <w:br/>
        <w:t xml:space="preserve">    "/api/trials",</w:t>
      </w:r>
      <w:r>
        <w:br/>
        <w:t xml:space="preserve">    response_model=TrialOut,</w:t>
      </w:r>
      <w:r>
        <w:br/>
        <w:t xml:space="preserve">    status_code=201,</w:t>
      </w:r>
      <w:r>
        <w:br/>
        <w:t xml:space="preserve">    tags=["trials"],</w:t>
      </w:r>
      <w:r>
        <w:br/>
        <w:t>)</w:t>
      </w:r>
    </w:p>
    <w:p w14:paraId="5332A665" w14:textId="77777777" w:rsidR="00144301" w:rsidRDefault="00000000">
      <w:pPr>
        <w:keepNext/>
      </w:pPr>
      <w:r>
        <w:rPr>
          <w:b/>
          <w:sz w:val="18"/>
        </w:rPr>
        <w:t>Postman evidence - Get Trial</w:t>
      </w:r>
    </w:p>
    <w:p w14:paraId="5926523F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4052525F" wp14:editId="312EE1ED">
            <wp:extent cx="6400800" cy="39792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Postman_08_Get_Tr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27C2" w14:textId="77777777" w:rsidR="00144301" w:rsidRDefault="00000000">
      <w:pPr>
        <w:keepNext/>
      </w:pPr>
      <w:r>
        <w:rPr>
          <w:b/>
          <w:sz w:val="18"/>
        </w:rPr>
        <w:lastRenderedPageBreak/>
        <w:t>Relevant API code - Update Trial</w:t>
      </w:r>
    </w:p>
    <w:p w14:paraId="3BB81465" w14:textId="77777777" w:rsidR="00144301" w:rsidRDefault="00000000">
      <w:pPr>
        <w:pStyle w:val="HW5Code"/>
        <w:keepNext/>
      </w:pPr>
      <w:r>
        <w:t>def update_trial(</w:t>
      </w:r>
      <w:r>
        <w:br/>
        <w:t xml:space="preserve">    trial_id: int,</w:t>
      </w:r>
      <w:r>
        <w:br/>
        <w:t xml:space="preserve">    trial_data: TrialUpdate,</w:t>
      </w:r>
      <w:r>
        <w:br/>
        <w:t xml:space="preserve">    db: Session = Depends(get_db),</w:t>
      </w:r>
      <w:r>
        <w:br/>
        <w:t xml:space="preserve">    _session=Depends(require_session),</w:t>
      </w:r>
      <w:r>
        <w:br/>
        <w:t>):</w:t>
      </w:r>
      <w:r>
        <w:br/>
        <w:t xml:space="preserve">    trial = find_trial_or_404(db, trial_id)</w:t>
      </w:r>
      <w:r>
        <w:br/>
        <w:t xml:space="preserve">    find_sponsor_or_404(db, trial_data.sponsor_id)</w:t>
      </w:r>
      <w:r>
        <w:br/>
      </w:r>
      <w:r>
        <w:br/>
        <w:t xml:space="preserve">    for key, value in trial_data.model_dump().items():</w:t>
      </w:r>
      <w:r>
        <w:br/>
        <w:t xml:space="preserve">        setattr(trial, key, value)</w:t>
      </w:r>
      <w:r>
        <w:br/>
      </w:r>
      <w:r>
        <w:br/>
        <w:t xml:space="preserve">    commit_or_conflict(db, "Trial NCT code already exists")</w:t>
      </w:r>
      <w:r>
        <w:br/>
        <w:t xml:space="preserve">    db.refresh(trial)</w:t>
      </w:r>
    </w:p>
    <w:p w14:paraId="1FF33525" w14:textId="77777777" w:rsidR="00144301" w:rsidRDefault="00000000">
      <w:pPr>
        <w:keepNext/>
      </w:pPr>
      <w:r>
        <w:rPr>
          <w:b/>
          <w:sz w:val="18"/>
        </w:rPr>
        <w:t>Postman evidence - Update Trial</w:t>
      </w:r>
    </w:p>
    <w:p w14:paraId="504A86BC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6E9E0BA6" wp14:editId="4031D53E">
            <wp:extent cx="6400800" cy="39992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Postman_09_Update_Tri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9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C046" w14:textId="77777777" w:rsidR="00144301" w:rsidRDefault="00000000">
      <w:pPr>
        <w:keepNext/>
      </w:pPr>
      <w:r>
        <w:rPr>
          <w:b/>
          <w:sz w:val="18"/>
        </w:rPr>
        <w:lastRenderedPageBreak/>
        <w:t>Relevant API code - Sponsor Trial Relationship</w:t>
      </w:r>
    </w:p>
    <w:p w14:paraId="1B201F70" w14:textId="77777777" w:rsidR="00144301" w:rsidRDefault="00000000">
      <w:pPr>
        <w:pStyle w:val="HW5Code"/>
        <w:keepNext/>
      </w:pPr>
      <w:r>
        <w:t>def get_sponsor_trials(</w:t>
      </w:r>
      <w:r>
        <w:br/>
        <w:t xml:space="preserve">    sponsor_id: int,</w:t>
      </w:r>
      <w:r>
        <w:br/>
        <w:t xml:space="preserve">    skip: int = Query(default=0, ge=0),</w:t>
      </w:r>
      <w:r>
        <w:br/>
        <w:t xml:space="preserve">    limit: int = Query(default=50, ge=1, le=100),</w:t>
      </w:r>
      <w:r>
        <w:br/>
        <w:t xml:space="preserve">    db: Session = Depends(get_db),</w:t>
      </w:r>
      <w:r>
        <w:br/>
        <w:t xml:space="preserve">    _session=Depends(require_session),</w:t>
      </w:r>
      <w:r>
        <w:br/>
        <w:t>):</w:t>
      </w:r>
      <w:r>
        <w:br/>
        <w:t xml:space="preserve">    find_sponsor_or_404(db, sponsor_id)</w:t>
      </w:r>
      <w:r>
        <w:br/>
        <w:t xml:space="preserve">    return (</w:t>
      </w:r>
      <w:r>
        <w:br/>
        <w:t xml:space="preserve">        db.query(Trial)</w:t>
      </w:r>
      <w:r>
        <w:br/>
        <w:t xml:space="preserve">        .options(joinedload(Trial.sponsor_entity))</w:t>
      </w:r>
      <w:r>
        <w:br/>
        <w:t xml:space="preserve">        .filter(Trial.sponsor_id == sponsor_id)</w:t>
      </w:r>
      <w:r>
        <w:br/>
        <w:t xml:space="preserve">        .order_by(Trial.id.asc())</w:t>
      </w:r>
      <w:r>
        <w:br/>
        <w:t xml:space="preserve">        .offset(skip)</w:t>
      </w:r>
    </w:p>
    <w:p w14:paraId="3A62D5A4" w14:textId="77777777" w:rsidR="00144301" w:rsidRDefault="00000000">
      <w:pPr>
        <w:keepNext/>
      </w:pPr>
      <w:r>
        <w:rPr>
          <w:b/>
          <w:sz w:val="18"/>
        </w:rPr>
        <w:t>Postman evidence - Sponsor Trial Relationship</w:t>
      </w:r>
    </w:p>
    <w:p w14:paraId="7CAAD921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52CE819D" wp14:editId="574F58EC">
            <wp:extent cx="6400800" cy="39929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Postman_10_Sponsor_Trial_Relationshi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9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BE0D" w14:textId="77777777" w:rsidR="00144301" w:rsidRDefault="00000000">
      <w:pPr>
        <w:keepNext/>
      </w:pPr>
      <w:r>
        <w:rPr>
          <w:b/>
          <w:sz w:val="18"/>
        </w:rPr>
        <w:lastRenderedPageBreak/>
        <w:t>Relevant API code - Delete Sponsor Blocked 409</w:t>
      </w:r>
    </w:p>
    <w:p w14:paraId="047FC454" w14:textId="77777777" w:rsidR="00144301" w:rsidRDefault="00000000">
      <w:pPr>
        <w:pStyle w:val="HW5Code"/>
        <w:keepNext/>
      </w:pPr>
      <w:r>
        <w:t>def delete_sponsor(</w:t>
      </w:r>
      <w:r>
        <w:br/>
        <w:t xml:space="preserve">    sponsor_id: int,</w:t>
      </w:r>
      <w:r>
        <w:br/>
        <w:t xml:space="preserve">    db: Session = Depends(get_db),</w:t>
      </w:r>
      <w:r>
        <w:br/>
        <w:t xml:space="preserve">    _session=Depends(require_session),</w:t>
      </w:r>
      <w:r>
        <w:br/>
        <w:t>):</w:t>
      </w:r>
      <w:r>
        <w:br/>
        <w:t xml:space="preserve">    sponsor = find_sponsor_or_404(db, sponsor_id)</w:t>
      </w:r>
      <w:r>
        <w:br/>
      </w:r>
      <w:r>
        <w:br/>
        <w:t xml:space="preserve">    if db.query(Trial.id).filter(Trial.sponsor_id == sponsor_id).first():</w:t>
      </w:r>
      <w:r>
        <w:br/>
        <w:t xml:space="preserve">        raise HTTPException(</w:t>
      </w:r>
      <w:r>
        <w:br/>
        <w:t xml:space="preserve">            status_code=409,</w:t>
      </w:r>
      <w:r>
        <w:br/>
        <w:t xml:space="preserve">            detail="Sponsor has associated trials and cannot be deleted",</w:t>
      </w:r>
      <w:r>
        <w:br/>
        <w:t xml:space="preserve">        )</w:t>
      </w:r>
      <w:r>
        <w:br/>
      </w:r>
      <w:r>
        <w:br/>
        <w:t xml:space="preserve">    db.delete(sponsor)</w:t>
      </w:r>
    </w:p>
    <w:p w14:paraId="349B888F" w14:textId="77777777" w:rsidR="00144301" w:rsidRDefault="00000000">
      <w:pPr>
        <w:keepNext/>
      </w:pPr>
      <w:r>
        <w:rPr>
          <w:b/>
          <w:sz w:val="18"/>
        </w:rPr>
        <w:t>Postman evidence - Delete Sponsor Blocked 409</w:t>
      </w:r>
    </w:p>
    <w:p w14:paraId="4DD298B6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1A133D5D" wp14:editId="6F25D447">
            <wp:extent cx="6400800" cy="398104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Postman_11_Delete_Sponsor_Blocked_4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51E4" w14:textId="77777777" w:rsidR="00144301" w:rsidRDefault="00000000">
      <w:pPr>
        <w:keepNext/>
      </w:pPr>
      <w:r>
        <w:rPr>
          <w:b/>
          <w:sz w:val="18"/>
        </w:rPr>
        <w:lastRenderedPageBreak/>
        <w:t>Relevant API code - Duplicate NCT Code 409</w:t>
      </w:r>
    </w:p>
    <w:p w14:paraId="69074E26" w14:textId="77777777" w:rsidR="00144301" w:rsidRDefault="00000000">
      <w:pPr>
        <w:pStyle w:val="HW5Code"/>
        <w:keepNext/>
      </w:pPr>
      <w:r>
        <w:t>def create_trial(</w:t>
      </w:r>
      <w:r>
        <w:br/>
        <w:t xml:space="preserve">    trial_data: TrialCreate,</w:t>
      </w:r>
      <w:r>
        <w:br/>
        <w:t xml:space="preserve">    db: Session = Depends(get_db),</w:t>
      </w:r>
      <w:r>
        <w:br/>
        <w:t xml:space="preserve">    _session=Depends(require_session),</w:t>
      </w:r>
      <w:r>
        <w:br/>
        <w:t>):</w:t>
      </w:r>
      <w:r>
        <w:br/>
        <w:t xml:space="preserve">    find_sponsor_or_404(db, trial_data.sponsor_id)</w:t>
      </w:r>
      <w:r>
        <w:br/>
        <w:t xml:space="preserve">    trial = Trial(**trial_data.model_dump())</w:t>
      </w:r>
      <w:r>
        <w:br/>
      </w:r>
      <w:r>
        <w:br/>
        <w:t xml:space="preserve">    db.add(trial)</w:t>
      </w:r>
      <w:r>
        <w:br/>
        <w:t xml:space="preserve">    commit_or_conflict(db, "Trial NCT code already exists")</w:t>
      </w:r>
      <w:r>
        <w:br/>
        <w:t xml:space="preserve">    db.refresh(trial)</w:t>
      </w:r>
      <w:r>
        <w:br/>
      </w:r>
      <w:r>
        <w:br/>
        <w:t xml:space="preserve">    return trial</w:t>
      </w:r>
      <w:r>
        <w:br/>
      </w:r>
    </w:p>
    <w:p w14:paraId="584DFC18" w14:textId="77777777" w:rsidR="00144301" w:rsidRDefault="00000000">
      <w:pPr>
        <w:keepNext/>
      </w:pPr>
      <w:r>
        <w:rPr>
          <w:b/>
          <w:sz w:val="18"/>
        </w:rPr>
        <w:t>Postman evidence - Duplicate NCT Code 409</w:t>
      </w:r>
    </w:p>
    <w:p w14:paraId="42CCFAF6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194D8A2D" wp14:editId="4EBAA6DB">
            <wp:extent cx="6400800" cy="40243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Postman_12_Duplicate_NCT_4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8BD4" w14:textId="77777777" w:rsidR="00144301" w:rsidRDefault="00000000">
      <w:pPr>
        <w:keepNext/>
      </w:pPr>
      <w:r>
        <w:rPr>
          <w:b/>
          <w:sz w:val="18"/>
        </w:rPr>
        <w:lastRenderedPageBreak/>
        <w:t>Relevant API code - Invalid NCT Code 422</w:t>
      </w:r>
    </w:p>
    <w:p w14:paraId="2B352367" w14:textId="77777777" w:rsidR="00144301" w:rsidRDefault="00000000">
      <w:pPr>
        <w:pStyle w:val="HW5Code"/>
        <w:keepNext/>
      </w:pPr>
      <w:r>
        <w:t>class TrialCreate(BaseModel):</w:t>
      </w:r>
      <w:r>
        <w:br/>
        <w:t xml:space="preserve">    brief_title: str = Field(min_length=1, max_length=500)</w:t>
      </w:r>
      <w:r>
        <w:br/>
        <w:t xml:space="preserve">    nct_code: str = Field(pattern=r"^NCT\d{8}$")</w:t>
      </w:r>
      <w:r>
        <w:br/>
        <w:t xml:space="preserve">    participant_count: int = Field(default=0, ge=0)</w:t>
      </w:r>
      <w:r>
        <w:br/>
        <w:t xml:space="preserve">    sponsor_id: int = Field(gt=0)</w:t>
      </w:r>
      <w:r>
        <w:br/>
      </w:r>
      <w:r>
        <w:br/>
      </w:r>
      <w:r>
        <w:br/>
        <w:t>class TrialUpdate(BaseModel):</w:t>
      </w:r>
      <w:r>
        <w:br/>
        <w:t xml:space="preserve">    brief_title: str = Field(min_length=1, max_length=500)</w:t>
      </w:r>
      <w:r>
        <w:br/>
        <w:t xml:space="preserve">    nct_code: str = Field(pattern=r"^NCT\d{8}$")</w:t>
      </w:r>
      <w:r>
        <w:br/>
        <w:t xml:space="preserve">    participant_count: int = Field(ge=0)</w:t>
      </w:r>
      <w:r>
        <w:br/>
        <w:t xml:space="preserve">    sponsor_id: int = Field(gt=0)</w:t>
      </w:r>
      <w:r>
        <w:br/>
      </w:r>
      <w:r>
        <w:br/>
      </w:r>
    </w:p>
    <w:p w14:paraId="309BE2A9" w14:textId="77777777" w:rsidR="00144301" w:rsidRDefault="00000000">
      <w:pPr>
        <w:keepNext/>
      </w:pPr>
      <w:r>
        <w:rPr>
          <w:b/>
          <w:sz w:val="18"/>
        </w:rPr>
        <w:t>Postman evidence - Invalid NCT Code 422</w:t>
      </w:r>
    </w:p>
    <w:p w14:paraId="675348BB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699FF679" wp14:editId="38BF74C5">
            <wp:extent cx="6400800" cy="39885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Postman_13_Invalid_NCT_42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17E3" w14:textId="77777777" w:rsidR="00144301" w:rsidRDefault="00000000">
      <w:pPr>
        <w:keepNext/>
      </w:pPr>
      <w:r>
        <w:rPr>
          <w:b/>
          <w:sz w:val="18"/>
        </w:rPr>
        <w:lastRenderedPageBreak/>
        <w:t>Relevant API code - Missing Trial 404</w:t>
      </w:r>
    </w:p>
    <w:p w14:paraId="61130CCB" w14:textId="77777777" w:rsidR="00144301" w:rsidRDefault="00000000">
      <w:pPr>
        <w:pStyle w:val="HW5Code"/>
        <w:keepNext/>
      </w:pPr>
      <w:r>
        <w:t>def find_trial_or_404(db: Session, trial_id: int):</w:t>
      </w:r>
      <w:r>
        <w:br/>
        <w:t xml:space="preserve">    trial = (</w:t>
      </w:r>
      <w:r>
        <w:br/>
        <w:t xml:space="preserve">        db.query(Trial)</w:t>
      </w:r>
      <w:r>
        <w:br/>
        <w:t xml:space="preserve">        .options(joinedload(Trial.sponsor_entity))</w:t>
      </w:r>
      <w:r>
        <w:br/>
        <w:t xml:space="preserve">        .filter(Trial.id == trial_id)</w:t>
      </w:r>
      <w:r>
        <w:br/>
        <w:t xml:space="preserve">        .first()</w:t>
      </w:r>
      <w:r>
        <w:br/>
        <w:t xml:space="preserve">    )</w:t>
      </w:r>
      <w:r>
        <w:br/>
      </w:r>
      <w:r>
        <w:br/>
        <w:t xml:space="preserve">    if not trial:</w:t>
      </w:r>
      <w:r>
        <w:br/>
        <w:t xml:space="preserve">        raise HTTPException(status_code=404, detail="Trial not found")</w:t>
      </w:r>
      <w:r>
        <w:br/>
      </w:r>
      <w:r>
        <w:br/>
        <w:t xml:space="preserve">    return trial</w:t>
      </w:r>
      <w:r>
        <w:br/>
      </w:r>
      <w:r>
        <w:br/>
      </w:r>
    </w:p>
    <w:p w14:paraId="32DEC3D4" w14:textId="77777777" w:rsidR="00144301" w:rsidRDefault="00000000">
      <w:pPr>
        <w:keepNext/>
      </w:pPr>
      <w:r>
        <w:rPr>
          <w:b/>
          <w:sz w:val="18"/>
        </w:rPr>
        <w:t>Postman evidence - Missing Trial 404</w:t>
      </w:r>
    </w:p>
    <w:p w14:paraId="270B7987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23EF8A3A" wp14:editId="379692AF">
            <wp:extent cx="6400800" cy="402436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Postman_14_Missing_Trial_4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FDE4" w14:textId="77777777" w:rsidR="00144301" w:rsidRDefault="00000000">
      <w:pPr>
        <w:keepNext/>
      </w:pPr>
      <w:r>
        <w:rPr>
          <w:b/>
          <w:sz w:val="18"/>
        </w:rPr>
        <w:lastRenderedPageBreak/>
        <w:t>Relevant API code - Delete Trial 204</w:t>
      </w:r>
    </w:p>
    <w:p w14:paraId="44B60977" w14:textId="77777777" w:rsidR="00144301" w:rsidRDefault="00000000">
      <w:pPr>
        <w:pStyle w:val="HW5Code"/>
        <w:keepNext/>
      </w:pPr>
      <w:r>
        <w:t>def delete_trial(</w:t>
      </w:r>
      <w:r>
        <w:br/>
        <w:t xml:space="preserve">    trial_id: int,</w:t>
      </w:r>
      <w:r>
        <w:br/>
        <w:t xml:space="preserve">    db: Session = Depends(get_db),</w:t>
      </w:r>
      <w:r>
        <w:br/>
        <w:t xml:space="preserve">    _session=Depends(require_session),</w:t>
      </w:r>
      <w:r>
        <w:br/>
        <w:t>):</w:t>
      </w:r>
      <w:r>
        <w:br/>
        <w:t xml:space="preserve">    trial = find_trial_or_404(db, trial_id)</w:t>
      </w:r>
      <w:r>
        <w:br/>
      </w:r>
      <w:r>
        <w:br/>
        <w:t xml:space="preserve">    db.delete(trial)</w:t>
      </w:r>
      <w:r>
        <w:br/>
        <w:t xml:space="preserve">    commit_or_conflict(db, "Trial could not be deleted")</w:t>
      </w:r>
      <w:r>
        <w:br/>
        <w:t xml:space="preserve">    return Response(status_code=204)</w:t>
      </w:r>
      <w:r>
        <w:br/>
      </w:r>
      <w:r>
        <w:br/>
      </w:r>
      <w:r>
        <w:br/>
        <w:t>@app.get("/health")</w:t>
      </w:r>
      <w:r>
        <w:br/>
        <w:t>def health():</w:t>
      </w:r>
    </w:p>
    <w:p w14:paraId="1695FAD1" w14:textId="77777777" w:rsidR="00144301" w:rsidRDefault="00000000">
      <w:pPr>
        <w:keepNext/>
      </w:pPr>
      <w:r>
        <w:rPr>
          <w:b/>
          <w:sz w:val="18"/>
        </w:rPr>
        <w:t>Postman evidence - Delete Trial 204</w:t>
      </w:r>
    </w:p>
    <w:p w14:paraId="12C3DC93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26862595" wp14:editId="035C8F16">
            <wp:extent cx="6400800" cy="401116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Postman_15_Delete_Trial_2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B32A" w14:textId="77777777" w:rsidR="00144301" w:rsidRDefault="00000000">
      <w:pPr>
        <w:keepNext/>
      </w:pPr>
      <w:r>
        <w:rPr>
          <w:b/>
          <w:sz w:val="18"/>
        </w:rPr>
        <w:lastRenderedPageBreak/>
        <w:t>Relevant API code - Delete Sponsor 204</w:t>
      </w:r>
    </w:p>
    <w:p w14:paraId="19734234" w14:textId="77777777" w:rsidR="00144301" w:rsidRDefault="00000000">
      <w:pPr>
        <w:pStyle w:val="HW5Code"/>
        <w:keepNext/>
      </w:pPr>
      <w:r>
        <w:t>def delete_sponsor(</w:t>
      </w:r>
      <w:r>
        <w:br/>
        <w:t xml:space="preserve">    sponsor_id: int,</w:t>
      </w:r>
      <w:r>
        <w:br/>
        <w:t xml:space="preserve">    db: Session = Depends(get_db),</w:t>
      </w:r>
      <w:r>
        <w:br/>
        <w:t xml:space="preserve">    _session=Depends(require_session),</w:t>
      </w:r>
      <w:r>
        <w:br/>
        <w:t>):</w:t>
      </w:r>
      <w:r>
        <w:br/>
        <w:t xml:space="preserve">    sponsor = find_sponsor_or_404(db, sponsor_id)</w:t>
      </w:r>
      <w:r>
        <w:br/>
      </w:r>
      <w:r>
        <w:br/>
        <w:t xml:space="preserve">    if db.query(Trial.id).filter(Trial.sponsor_id == sponsor_id).first():</w:t>
      </w:r>
      <w:r>
        <w:br/>
        <w:t xml:space="preserve">        raise HTTPException(</w:t>
      </w:r>
      <w:r>
        <w:br/>
        <w:t xml:space="preserve">            status_code=409,</w:t>
      </w:r>
      <w:r>
        <w:br/>
        <w:t xml:space="preserve">            detail="Sponsor has associated trials and cannot be deleted",</w:t>
      </w:r>
      <w:r>
        <w:br/>
        <w:t xml:space="preserve">        )</w:t>
      </w:r>
      <w:r>
        <w:br/>
      </w:r>
      <w:r>
        <w:br/>
        <w:t xml:space="preserve">    db.delete(sponsor)</w:t>
      </w:r>
    </w:p>
    <w:p w14:paraId="75BF869A" w14:textId="77777777" w:rsidR="00144301" w:rsidRDefault="00000000">
      <w:pPr>
        <w:keepNext/>
      </w:pPr>
      <w:r>
        <w:rPr>
          <w:b/>
          <w:sz w:val="18"/>
        </w:rPr>
        <w:t>Postman evidence - Delete Sponsor 204</w:t>
      </w:r>
    </w:p>
    <w:p w14:paraId="4F9BA73F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10E9FD30" wp14:editId="7BA2C4C5">
            <wp:extent cx="6400800" cy="400929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Postman_16_Delete_Sponsor_2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0BE8" w14:textId="77777777" w:rsidR="00144301" w:rsidRDefault="00000000">
      <w:r>
        <w:br w:type="page"/>
      </w:r>
    </w:p>
    <w:p w14:paraId="49118BF6" w14:textId="77777777" w:rsidR="00144301" w:rsidRDefault="00000000">
      <w:pPr>
        <w:pStyle w:val="Heading1"/>
      </w:pPr>
      <w:r>
        <w:lastRenderedPageBreak/>
        <w:t>Part 1 Redux Toolkit Client</w:t>
      </w:r>
    </w:p>
    <w:p w14:paraId="41333D8D" w14:textId="77777777" w:rsidR="00144301" w:rsidRDefault="00000000">
      <w:r>
        <w:t>Redux Toolkit owns the Trial state. Axios backed async thunks fetch, create, update, and delete records, and fulfilled actions update the Home screen.</w:t>
      </w:r>
    </w:p>
    <w:p w14:paraId="65CD1440" w14:textId="77777777" w:rsidR="00144301" w:rsidRDefault="00000000">
      <w:pPr>
        <w:keepNext/>
      </w:pPr>
      <w:r>
        <w:rPr>
          <w:b/>
          <w:sz w:val="18"/>
        </w:rPr>
        <w:t>Redux thunk - Home and Fetch</w:t>
      </w:r>
    </w:p>
    <w:p w14:paraId="078EC6C7" w14:textId="77777777" w:rsidR="00144301" w:rsidRDefault="00000000">
      <w:pPr>
        <w:pStyle w:val="HW5Code"/>
        <w:keepNext/>
      </w:pPr>
      <w:r>
        <w:t>export const fetchTrials = createAsyncThunk(</w:t>
      </w:r>
      <w:r>
        <w:br/>
        <w:t xml:space="preserve">  "trials/fetchTrials",</w:t>
      </w:r>
      <w:r>
        <w:br/>
        <w:t xml:space="preserve">  async (_, { rejectWithValue }) =&gt; {</w:t>
      </w:r>
      <w:r>
        <w:br/>
        <w:t xml:space="preserve">    try {</w:t>
      </w:r>
      <w:r>
        <w:br/>
        <w:t xml:space="preserve">      const response = await apiClient.get("/api/trials", {</w:t>
      </w:r>
      <w:r>
        <w:br/>
        <w:t xml:space="preserve">        params: { skip: 0, limit: 50 },</w:t>
      </w:r>
      <w:r>
        <w:br/>
        <w:t xml:space="preserve">      });</w:t>
      </w:r>
      <w:r>
        <w:br/>
        <w:t xml:space="preserve">      return response.data;</w:t>
      </w:r>
      <w:r>
        <w:br/>
        <w:t xml:space="preserve">    } catch (error) {</w:t>
      </w:r>
      <w:r>
        <w:br/>
        <w:t xml:space="preserve">      return rejectWithValue(apiError(error));</w:t>
      </w:r>
      <w:r>
        <w:br/>
        <w:t xml:space="preserve">    }</w:t>
      </w:r>
      <w:r>
        <w:br/>
        <w:t xml:space="preserve">  },</w:t>
      </w:r>
      <w:r>
        <w:br/>
        <w:t>);</w:t>
      </w:r>
      <w:r>
        <w:br/>
      </w:r>
      <w:r>
        <w:br/>
        <w:t>export const createTrial = createAsyncThunk(</w:t>
      </w:r>
      <w:r>
        <w:br/>
        <w:t xml:space="preserve">  "trials/createTrial",</w:t>
      </w:r>
    </w:p>
    <w:p w14:paraId="0B6C6683" w14:textId="77777777" w:rsidR="00144301" w:rsidRDefault="00000000">
      <w:pPr>
        <w:keepNext/>
      </w:pPr>
      <w:r>
        <w:rPr>
          <w:b/>
          <w:sz w:val="18"/>
        </w:rPr>
        <w:t>Redux UI evidence - Home and Fetch</w:t>
      </w:r>
    </w:p>
    <w:p w14:paraId="58A55521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2E63AB75" wp14:editId="40B584F1">
            <wp:extent cx="6400800" cy="287567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Redux_17_Home_Fetc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ACE7" w14:textId="77777777" w:rsidR="00144301" w:rsidRDefault="00000000">
      <w:pPr>
        <w:keepNext/>
      </w:pPr>
      <w:r>
        <w:rPr>
          <w:b/>
          <w:sz w:val="18"/>
        </w:rPr>
        <w:lastRenderedPageBreak/>
        <w:t>Redux thunk - Create</w:t>
      </w:r>
    </w:p>
    <w:p w14:paraId="2958F28F" w14:textId="77777777" w:rsidR="00144301" w:rsidRDefault="00000000">
      <w:pPr>
        <w:pStyle w:val="HW5Code"/>
        <w:keepNext/>
      </w:pPr>
      <w:r>
        <w:t>export const createTrial = createAsyncThunk(</w:t>
      </w:r>
      <w:r>
        <w:br/>
        <w:t xml:space="preserve">  "trials/createTrial",</w:t>
      </w:r>
      <w:r>
        <w:br/>
        <w:t xml:space="preserve">  async (trialData, { rejectWithValue }) =&gt; {</w:t>
      </w:r>
      <w:r>
        <w:br/>
        <w:t xml:space="preserve">    try {</w:t>
      </w:r>
      <w:r>
        <w:br/>
        <w:t xml:space="preserve">      const response = await apiClient.post("/api/trials", trialData);</w:t>
      </w:r>
      <w:r>
        <w:br/>
        <w:t xml:space="preserve">      return response.data;</w:t>
      </w:r>
      <w:r>
        <w:br/>
        <w:t xml:space="preserve">    } catch (error) {</w:t>
      </w:r>
      <w:r>
        <w:br/>
        <w:t xml:space="preserve">      return rejectWithValue(apiError(error));</w:t>
      </w:r>
      <w:r>
        <w:br/>
        <w:t xml:space="preserve">    }</w:t>
      </w:r>
      <w:r>
        <w:br/>
        <w:t xml:space="preserve">  },</w:t>
      </w:r>
      <w:r>
        <w:br/>
        <w:t>);</w:t>
      </w:r>
      <w:r>
        <w:br/>
      </w:r>
      <w:r>
        <w:br/>
        <w:t>export const updateTrial = createAsyncThunk(</w:t>
      </w:r>
      <w:r>
        <w:br/>
        <w:t xml:space="preserve">  "trials/updateTrial",</w:t>
      </w:r>
      <w:r>
        <w:br/>
        <w:t xml:space="preserve">  async ({ id, trialData }, { rejectWithValue }) =&gt; {</w:t>
      </w:r>
      <w:r>
        <w:br/>
        <w:t xml:space="preserve">    try {</w:t>
      </w:r>
    </w:p>
    <w:p w14:paraId="545E2D37" w14:textId="77777777" w:rsidR="00144301" w:rsidRDefault="00000000">
      <w:pPr>
        <w:keepNext/>
      </w:pPr>
      <w:r>
        <w:rPr>
          <w:b/>
          <w:sz w:val="18"/>
        </w:rPr>
        <w:t>Redux UI evidence - Create</w:t>
      </w:r>
    </w:p>
    <w:p w14:paraId="3BF98BF2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0EB9D870" wp14:editId="0AB0EDB9">
            <wp:extent cx="6400800" cy="28829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Redux_18_Cre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8B24" w14:textId="77777777" w:rsidR="00144301" w:rsidRDefault="00000000">
      <w:pPr>
        <w:keepNext/>
      </w:pPr>
      <w:r>
        <w:rPr>
          <w:b/>
          <w:sz w:val="18"/>
        </w:rPr>
        <w:lastRenderedPageBreak/>
        <w:t>Redux thunk - Update</w:t>
      </w:r>
    </w:p>
    <w:p w14:paraId="4B38E82D" w14:textId="77777777" w:rsidR="00144301" w:rsidRDefault="00000000">
      <w:pPr>
        <w:pStyle w:val="HW5Code"/>
        <w:keepNext/>
      </w:pPr>
      <w:r>
        <w:t>export const updateTrial = createAsyncThunk(</w:t>
      </w:r>
      <w:r>
        <w:br/>
        <w:t xml:space="preserve">  "trials/updateTrial",</w:t>
      </w:r>
      <w:r>
        <w:br/>
        <w:t xml:space="preserve">  async ({ id, trialData }, { rejectWithValue }) =&gt; {</w:t>
      </w:r>
      <w:r>
        <w:br/>
        <w:t xml:space="preserve">    try {</w:t>
      </w:r>
      <w:r>
        <w:br/>
        <w:t xml:space="preserve">      const response = await apiClient.put(`/api/trials/${id}`, trialData);</w:t>
      </w:r>
      <w:r>
        <w:br/>
        <w:t xml:space="preserve">      return response.data;</w:t>
      </w:r>
      <w:r>
        <w:br/>
        <w:t xml:space="preserve">    } catch (error) {</w:t>
      </w:r>
      <w:r>
        <w:br/>
        <w:t xml:space="preserve">      return rejectWithValue(apiError(error));</w:t>
      </w:r>
      <w:r>
        <w:br/>
        <w:t xml:space="preserve">    }</w:t>
      </w:r>
      <w:r>
        <w:br/>
        <w:t xml:space="preserve">  },</w:t>
      </w:r>
      <w:r>
        <w:br/>
        <w:t>);</w:t>
      </w:r>
      <w:r>
        <w:br/>
      </w:r>
      <w:r>
        <w:br/>
        <w:t>export const deleteTrial = createAsyncThunk(</w:t>
      </w:r>
      <w:r>
        <w:br/>
        <w:t xml:space="preserve">  "trials/deleteTrial",</w:t>
      </w:r>
      <w:r>
        <w:br/>
        <w:t xml:space="preserve">  async (id, { rejectWithValue }) =&gt; {</w:t>
      </w:r>
      <w:r>
        <w:br/>
        <w:t xml:space="preserve">    try {</w:t>
      </w:r>
    </w:p>
    <w:p w14:paraId="612FE92D" w14:textId="77777777" w:rsidR="00144301" w:rsidRDefault="00000000">
      <w:pPr>
        <w:keepNext/>
      </w:pPr>
      <w:r>
        <w:rPr>
          <w:b/>
          <w:sz w:val="18"/>
        </w:rPr>
        <w:t>Redux UI evidence - Update</w:t>
      </w:r>
    </w:p>
    <w:p w14:paraId="06115398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409C8C0D" wp14:editId="50B5B141">
            <wp:extent cx="6400800" cy="286932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Redux_19_Upd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A570" w14:textId="77777777" w:rsidR="00144301" w:rsidRDefault="00000000">
      <w:pPr>
        <w:keepNext/>
      </w:pPr>
      <w:r>
        <w:rPr>
          <w:b/>
          <w:sz w:val="18"/>
        </w:rPr>
        <w:t>Redux thunk - Delete</w:t>
      </w:r>
    </w:p>
    <w:p w14:paraId="3697B4DF" w14:textId="77777777" w:rsidR="00144301" w:rsidRDefault="00000000">
      <w:pPr>
        <w:pStyle w:val="HW5Code"/>
        <w:keepNext/>
      </w:pPr>
      <w:r>
        <w:t>export const deleteTrial = createAsyncThunk(</w:t>
      </w:r>
      <w:r>
        <w:br/>
        <w:t xml:space="preserve">  "trials/deleteTrial",</w:t>
      </w:r>
      <w:r>
        <w:br/>
        <w:t xml:space="preserve">  async (id, { rejectWithValue }) =&gt; {</w:t>
      </w:r>
      <w:r>
        <w:br/>
        <w:t xml:space="preserve">    try {</w:t>
      </w:r>
      <w:r>
        <w:br/>
        <w:t xml:space="preserve">      await apiClient.delete(`/api/trials/${id}`);</w:t>
      </w:r>
      <w:r>
        <w:br/>
        <w:t xml:space="preserve">      return id;</w:t>
      </w:r>
      <w:r>
        <w:br/>
        <w:t xml:space="preserve">    } catch (error) {</w:t>
      </w:r>
      <w:r>
        <w:br/>
        <w:t xml:space="preserve">      return rejectWithValue(apiError(error));</w:t>
      </w:r>
      <w:r>
        <w:br/>
        <w:t xml:space="preserve">    }</w:t>
      </w:r>
      <w:r>
        <w:br/>
        <w:t xml:space="preserve">  },</w:t>
      </w:r>
      <w:r>
        <w:br/>
        <w:t>);</w:t>
      </w:r>
      <w:r>
        <w:br/>
      </w:r>
      <w:r>
        <w:br/>
        <w:t>const trialsSlice = createSlice({</w:t>
      </w:r>
      <w:r>
        <w:br/>
        <w:t xml:space="preserve">  name: "trials",</w:t>
      </w:r>
      <w:r>
        <w:br/>
        <w:t xml:space="preserve">  initialState: {</w:t>
      </w:r>
      <w:r>
        <w:br/>
        <w:t xml:space="preserve">    items: [],</w:t>
      </w:r>
    </w:p>
    <w:p w14:paraId="75029A29" w14:textId="77777777" w:rsidR="00144301" w:rsidRDefault="00000000">
      <w:pPr>
        <w:keepNext/>
      </w:pPr>
      <w:r>
        <w:rPr>
          <w:b/>
          <w:sz w:val="18"/>
        </w:rPr>
        <w:t>Redux UI evidence - Delete</w:t>
      </w:r>
    </w:p>
    <w:p w14:paraId="7A50FF77" w14:textId="77777777" w:rsidR="00144301" w:rsidRDefault="00000000">
      <w:r>
        <w:br w:type="page"/>
      </w:r>
    </w:p>
    <w:p w14:paraId="10657032" w14:textId="5E3C01FE" w:rsidR="00144301" w:rsidRDefault="007D1A89">
      <w:pPr>
        <w:pStyle w:val="Heading1"/>
      </w:pPr>
      <w:r>
        <w:rPr>
          <w:noProof/>
        </w:rPr>
        <w:lastRenderedPageBreak/>
        <w:drawing>
          <wp:inline distT="0" distB="0" distL="0" distR="0" wp14:anchorId="3F255B32" wp14:editId="1E413D83">
            <wp:extent cx="6492240" cy="2910205"/>
            <wp:effectExtent l="0" t="0" r="0" b="0"/>
            <wp:docPr id="77253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38728" name="Picture 77253872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Part 2 MCP Tool Servers</w:t>
      </w:r>
    </w:p>
    <w:p w14:paraId="1E8DDA4D" w14:textId="77777777" w:rsidR="00144301" w:rsidRDefault="00000000">
      <w:r>
        <w:t>The Meals STDIO server exposes four TheMealDB tools. The domain STDIO server exposes exactly three clinical trial tools with the shared ok data error envelope.</w:t>
      </w:r>
    </w:p>
    <w:p w14:paraId="42FC6EED" w14:textId="77777777" w:rsidR="00144301" w:rsidRDefault="00000000">
      <w:pPr>
        <w:keepNext/>
      </w:pPr>
      <w:r>
        <w:rPr>
          <w:b/>
          <w:sz w:val="18"/>
        </w:rPr>
        <w:lastRenderedPageBreak/>
        <w:t>Meals MCP tool - search_meals_by_name</w:t>
      </w:r>
    </w:p>
    <w:p w14:paraId="6938415A" w14:textId="77777777" w:rsidR="00144301" w:rsidRDefault="00000000">
      <w:pPr>
        <w:pStyle w:val="HW5Code"/>
        <w:keepNext/>
      </w:pPr>
      <w:r>
        <w:t>@mcp.tool()</w:t>
      </w:r>
      <w:r>
        <w:br/>
        <w:t>async def search_meals_by_name(</w:t>
      </w:r>
      <w:r>
        <w:br/>
        <w:t xml:space="preserve">    query: str, limit: int = 5</w:t>
      </w:r>
      <w:r>
        <w:br/>
        <w:t>) -&gt; list[dict[str, Any]] | dict[str, Any]:</w:t>
      </w:r>
      <w:r>
        <w:br/>
        <w:t xml:space="preserve">    """Search meal names and return up to 25 compact recipe summaries."""</w:t>
      </w:r>
      <w:r>
        <w:br/>
        <w:t xml:space="preserve">    clean_query = _required_text(query, "query")</w:t>
      </w:r>
      <w:r>
        <w:br/>
        <w:t xml:space="preserve">    clean_limit = _bounded_limit(limit)</w:t>
      </w:r>
      <w:r>
        <w:br/>
        <w:t xml:space="preserve">    rows = _meal_rows(await _fetch("search.php", {"s": clean_query}))</w:t>
      </w:r>
      <w:r>
        <w:br/>
        <w:t xml:space="preserve">    if rows is None:</w:t>
      </w:r>
      <w:r>
        <w:br/>
        <w:t xml:space="preserve">        return {"results": [], "message": "no matches"}</w:t>
      </w:r>
      <w:r>
        <w:br/>
        <w:t xml:space="preserve">    return [_summary(row) for row in rows[:clean_limit]]</w:t>
      </w:r>
      <w:r>
        <w:br/>
      </w:r>
      <w:r>
        <w:br/>
      </w:r>
      <w:r>
        <w:br/>
        <w:t>@mcp.tool()</w:t>
      </w:r>
      <w:r>
        <w:br/>
        <w:t>async def meals_by_ingredient(</w:t>
      </w:r>
      <w:r>
        <w:br/>
        <w:t xml:space="preserve">    ingredient: str, limit: int = 12</w:t>
      </w:r>
    </w:p>
    <w:p w14:paraId="2E300FEF" w14:textId="77777777" w:rsidR="00144301" w:rsidRDefault="00000000">
      <w:pPr>
        <w:keepNext/>
      </w:pPr>
      <w:r>
        <w:rPr>
          <w:b/>
          <w:sz w:val="18"/>
        </w:rPr>
        <w:t>MCP Inspector - search_meals_by_name</w:t>
      </w:r>
    </w:p>
    <w:p w14:paraId="04E00F6E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655DDEFB" wp14:editId="5D403140">
            <wp:extent cx="6400800" cy="435137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A_MCP_01_Search_By_Nam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AD01" w14:textId="77777777" w:rsidR="00144301" w:rsidRDefault="00000000">
      <w:pPr>
        <w:keepNext/>
      </w:pPr>
      <w:r>
        <w:rPr>
          <w:b/>
          <w:sz w:val="18"/>
        </w:rPr>
        <w:lastRenderedPageBreak/>
        <w:t>Meals MCP tool - meals_by_ingredient</w:t>
      </w:r>
    </w:p>
    <w:p w14:paraId="3B45C220" w14:textId="77777777" w:rsidR="00144301" w:rsidRDefault="00000000">
      <w:pPr>
        <w:pStyle w:val="HW5Code"/>
        <w:keepNext/>
      </w:pPr>
      <w:r>
        <w:t>@mcp.tool()</w:t>
      </w:r>
      <w:r>
        <w:br/>
        <w:t>async def meals_by_ingredient(</w:t>
      </w:r>
      <w:r>
        <w:br/>
        <w:t xml:space="preserve">    ingredient: str, limit: int = 12</w:t>
      </w:r>
      <w:r>
        <w:br/>
        <w:t>) -&gt; list[dict[str, Any]] | dict[str, Any]:</w:t>
      </w:r>
      <w:r>
        <w:br/>
        <w:t xml:space="preserve">    """Find meals by one main ingredient and return compact recipe cards."""</w:t>
      </w:r>
      <w:r>
        <w:br/>
        <w:t xml:space="preserve">    clean_ingredient = _required_text(ingredient, "ingredient")</w:t>
      </w:r>
      <w:r>
        <w:br/>
        <w:t xml:space="preserve">    clean_limit = _bounded_limit(limit)</w:t>
      </w:r>
      <w:r>
        <w:br/>
        <w:t xml:space="preserve">    rows = _meal_rows(await _fetch("filter.php", {"i": clean_ingredient}))</w:t>
      </w:r>
      <w:r>
        <w:br/>
        <w:t xml:space="preserve">    if rows is None:</w:t>
      </w:r>
      <w:r>
        <w:br/>
        <w:t xml:space="preserve">        return {"results": [], "message": "no matches"}</w:t>
      </w:r>
      <w:r>
        <w:br/>
        <w:t xml:space="preserve">    return [_ingredient_card(row) for row in rows[:clean_limit]]</w:t>
      </w:r>
      <w:r>
        <w:br/>
      </w:r>
      <w:r>
        <w:br/>
      </w:r>
      <w:r>
        <w:br/>
        <w:t>@mcp.tool()</w:t>
      </w:r>
      <w:r>
        <w:br/>
        <w:t>async def random_meal() -&gt; dict[str, Any]:</w:t>
      </w:r>
      <w:r>
        <w:br/>
        <w:t xml:space="preserve">    """Return one random meal with full recipe details."""</w:t>
      </w:r>
    </w:p>
    <w:p w14:paraId="7E351964" w14:textId="77777777" w:rsidR="00144301" w:rsidRDefault="00000000">
      <w:pPr>
        <w:keepNext/>
      </w:pPr>
      <w:r>
        <w:rPr>
          <w:b/>
          <w:sz w:val="18"/>
        </w:rPr>
        <w:t>MCP Inspector - meals_by_ingredient</w:t>
      </w:r>
    </w:p>
    <w:p w14:paraId="561C1460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02AE5DF0" wp14:editId="76567310">
            <wp:extent cx="6400799" cy="434496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A_MCP_02_By_Ingredi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43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9B3E" w14:textId="77777777" w:rsidR="00144301" w:rsidRDefault="00000000">
      <w:pPr>
        <w:keepNext/>
      </w:pPr>
      <w:r>
        <w:rPr>
          <w:b/>
          <w:sz w:val="18"/>
        </w:rPr>
        <w:lastRenderedPageBreak/>
        <w:t>Meals MCP tool - random_meal</w:t>
      </w:r>
    </w:p>
    <w:p w14:paraId="45BE505F" w14:textId="77777777" w:rsidR="00144301" w:rsidRDefault="00000000">
      <w:pPr>
        <w:pStyle w:val="HW5Code"/>
        <w:keepNext/>
      </w:pPr>
      <w:r>
        <w:t>@mcp.tool()</w:t>
      </w:r>
      <w:r>
        <w:br/>
        <w:t>async def random_meal() -&gt; dict[str, Any]:</w:t>
      </w:r>
      <w:r>
        <w:br/>
        <w:t xml:space="preserve">    """Return one random meal with full recipe details."""</w:t>
      </w:r>
      <w:r>
        <w:br/>
        <w:t xml:space="preserve">    rows = _meal_rows(await _fetch("random.php"))</w:t>
      </w:r>
      <w:r>
        <w:br/>
        <w:t xml:space="preserve">    if not rows:</w:t>
      </w:r>
      <w:r>
        <w:br/>
        <w:t xml:space="preserve">        return {"result": None, "message": "no matches"}</w:t>
      </w:r>
      <w:r>
        <w:br/>
        <w:t xml:space="preserve">    return _details(rows[0])</w:t>
      </w:r>
      <w:r>
        <w:br/>
      </w:r>
      <w:r>
        <w:br/>
      </w:r>
      <w:r>
        <w:br/>
        <w:t>@mcp.tool()</w:t>
      </w:r>
      <w:r>
        <w:br/>
        <w:t>async def meal_details(id: str | int) -&gt; dict[str, Any]:</w:t>
      </w:r>
      <w:r>
        <w:br/>
        <w:t xml:space="preserve">    """Look up one meal id and return its full recipe details."""</w:t>
      </w:r>
      <w:r>
        <w:br/>
        <w:t xml:space="preserve">    clean_id = _meal_id(id)</w:t>
      </w:r>
      <w:r>
        <w:br/>
        <w:t xml:space="preserve">    rows = _meal_rows(await _fetch("lookup.php", {"i": clean_id}))</w:t>
      </w:r>
      <w:r>
        <w:br/>
        <w:t xml:space="preserve">    if not rows:</w:t>
      </w:r>
      <w:r>
        <w:br/>
        <w:t xml:space="preserve">        return {"result": None, "message": "no matches"}</w:t>
      </w:r>
    </w:p>
    <w:p w14:paraId="311E24DA" w14:textId="77777777" w:rsidR="00144301" w:rsidRDefault="00000000">
      <w:pPr>
        <w:keepNext/>
      </w:pPr>
      <w:r>
        <w:rPr>
          <w:b/>
          <w:sz w:val="18"/>
        </w:rPr>
        <w:t>MCP Inspector - random_meal</w:t>
      </w:r>
    </w:p>
    <w:p w14:paraId="6C789EF4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6D891377" wp14:editId="3EBCA727">
            <wp:extent cx="6400800" cy="435819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A_MCP_03_Random_Me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D5B9" w14:textId="77777777" w:rsidR="00144301" w:rsidRDefault="00000000">
      <w:pPr>
        <w:keepNext/>
      </w:pPr>
      <w:r>
        <w:rPr>
          <w:b/>
          <w:sz w:val="18"/>
        </w:rPr>
        <w:lastRenderedPageBreak/>
        <w:t>Meals MCP tool - meal_details</w:t>
      </w:r>
    </w:p>
    <w:p w14:paraId="6BF20760" w14:textId="77777777" w:rsidR="00144301" w:rsidRDefault="00000000">
      <w:pPr>
        <w:pStyle w:val="HW5Code"/>
        <w:keepNext/>
      </w:pPr>
      <w:r>
        <w:t>@mcp.tool()</w:t>
      </w:r>
      <w:r>
        <w:br/>
        <w:t>async def meal_details(id: str | int) -&gt; dict[str, Any]:</w:t>
      </w:r>
      <w:r>
        <w:br/>
        <w:t xml:space="preserve">    """Look up one meal id and return its full recipe details."""</w:t>
      </w:r>
      <w:r>
        <w:br/>
        <w:t xml:space="preserve">    clean_id = _meal_id(id)</w:t>
      </w:r>
      <w:r>
        <w:br/>
        <w:t xml:space="preserve">    rows = _meal_rows(await _fetch("lookup.php", {"i": clean_id}))</w:t>
      </w:r>
      <w:r>
        <w:br/>
        <w:t xml:space="preserve">    if not rows:</w:t>
      </w:r>
      <w:r>
        <w:br/>
        <w:t xml:space="preserve">        return {"result": None, "message": "no matches"}</w:t>
      </w:r>
      <w:r>
        <w:br/>
        <w:t xml:space="preserve">    return _details(rows[0])</w:t>
      </w:r>
      <w:r>
        <w:br/>
      </w:r>
      <w:r>
        <w:br/>
      </w:r>
      <w:r>
        <w:br/>
        <w:t>if __name__ == "__main__":</w:t>
      </w:r>
      <w:r>
        <w:br/>
        <w:t xml:space="preserve">    mcp.run(transport="stdio")</w:t>
      </w:r>
    </w:p>
    <w:p w14:paraId="3F11E0AA" w14:textId="77777777" w:rsidR="00144301" w:rsidRDefault="00000000">
      <w:pPr>
        <w:keepNext/>
      </w:pPr>
      <w:r>
        <w:rPr>
          <w:b/>
          <w:sz w:val="18"/>
        </w:rPr>
        <w:t>MCP Inspector - meal_details</w:t>
      </w:r>
    </w:p>
    <w:p w14:paraId="2BE4BE17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666564CC" wp14:editId="5AD8D9F2">
            <wp:extent cx="6400800" cy="434549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A_MCP_04_Meal_Detail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4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3427" w14:textId="77777777" w:rsidR="00144301" w:rsidRDefault="00000000">
      <w:pPr>
        <w:keepNext/>
      </w:pPr>
      <w:r>
        <w:rPr>
          <w:b/>
          <w:sz w:val="18"/>
        </w:rPr>
        <w:lastRenderedPageBreak/>
        <w:t>Domain MCP tool - search_trials success</w:t>
      </w:r>
    </w:p>
    <w:p w14:paraId="6FA66DB1" w14:textId="77777777" w:rsidR="00144301" w:rsidRDefault="00000000">
      <w:pPr>
        <w:pStyle w:val="HW5Code"/>
        <w:keepNext/>
      </w:pPr>
      <w:r>
        <w:t>def search_trials_data(</w:t>
      </w:r>
      <w:r>
        <w:br/>
        <w:t xml:space="preserve">    query: str,</w:t>
      </w:r>
      <w:r>
        <w:br/>
        <w:t xml:space="preserve">    limit: int = 10,</w:t>
      </w:r>
      <w:r>
        <w:br/>
        <w:t xml:space="preserve">    *,</w:t>
      </w:r>
      <w:r>
        <w:br/>
        <w:t xml:space="preserve">    session_factory: SessionFactory = SessionLocal,</w:t>
      </w:r>
      <w:r>
        <w:br/>
        <w:t>) -&gt; dict[str, Any]:</w:t>
      </w:r>
      <w:r>
        <w:br/>
        <w:t xml:space="preserve">    """Implementation for searching trials, injectable for offline tests."""</w:t>
      </w:r>
      <w:r>
        <w:br/>
        <w:t xml:space="preserve">    if not isinstance(query, str) or not query.strip():</w:t>
      </w:r>
      <w:r>
        <w:br/>
        <w:t xml:space="preserve">        return failure("query must be a non-empty string")</w:t>
      </w:r>
      <w:r>
        <w:br/>
        <w:t xml:space="preserve">    if isinstance(limit, bool) or not isinstance(limit, int) or not 1 &lt;= limit &lt;= 25:</w:t>
      </w:r>
      <w:r>
        <w:br/>
        <w:t xml:space="preserve">        return failure("limit must be an integer between 1 and 25")</w:t>
      </w:r>
      <w:r>
        <w:br/>
      </w:r>
      <w:r>
        <w:br/>
        <w:t xml:space="preserve">    clean_query = query.strip()</w:t>
      </w:r>
      <w:r>
        <w:br/>
        <w:t xml:space="preserve">    match = f"%{clean_query}%"</w:t>
      </w:r>
      <w:r>
        <w:br/>
        <w:t xml:space="preserve">    def operation() -&gt; list[dict[str, Any]]:</w:t>
      </w:r>
      <w:r>
        <w:br/>
        <w:t xml:space="preserve">        with session_factory() as session:</w:t>
      </w:r>
      <w:r>
        <w:br/>
        <w:t xml:space="preserve">            statement = (</w:t>
      </w:r>
    </w:p>
    <w:p w14:paraId="5ECB21FA" w14:textId="77777777" w:rsidR="00144301" w:rsidRDefault="00000000">
      <w:pPr>
        <w:keepNext/>
      </w:pPr>
      <w:r>
        <w:rPr>
          <w:b/>
          <w:sz w:val="18"/>
        </w:rPr>
        <w:t>MCP Inspector - search_trials success</w:t>
      </w:r>
    </w:p>
    <w:p w14:paraId="31E350CF" w14:textId="77777777" w:rsidR="0014430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2E1213" wp14:editId="1E7831BB">
            <wp:extent cx="6319046" cy="6400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B_MCP_01_Search_Succes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19046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D8A2" w14:textId="77777777" w:rsidR="00144301" w:rsidRDefault="00000000">
      <w:pPr>
        <w:keepNext/>
      </w:pPr>
      <w:r>
        <w:rPr>
          <w:b/>
          <w:sz w:val="18"/>
        </w:rPr>
        <w:lastRenderedPageBreak/>
        <w:t>Domain MCP tool - search_trials invalid</w:t>
      </w:r>
    </w:p>
    <w:p w14:paraId="2746AAFA" w14:textId="77777777" w:rsidR="00144301" w:rsidRDefault="00000000">
      <w:pPr>
        <w:pStyle w:val="HW5Code"/>
        <w:keepNext/>
      </w:pPr>
      <w:r>
        <w:t>def search_trials_data(</w:t>
      </w:r>
      <w:r>
        <w:br/>
        <w:t xml:space="preserve">    query: str,</w:t>
      </w:r>
      <w:r>
        <w:br/>
        <w:t xml:space="preserve">    limit: int = 10,</w:t>
      </w:r>
      <w:r>
        <w:br/>
        <w:t xml:space="preserve">    *,</w:t>
      </w:r>
      <w:r>
        <w:br/>
        <w:t xml:space="preserve">    session_factory: SessionFactory = SessionLocal,</w:t>
      </w:r>
      <w:r>
        <w:br/>
        <w:t>) -&gt; dict[str, Any]:</w:t>
      </w:r>
      <w:r>
        <w:br/>
        <w:t xml:space="preserve">    """Implementation for searching trials, injectable for offline tests."""</w:t>
      </w:r>
      <w:r>
        <w:br/>
        <w:t xml:space="preserve">    if not isinstance(query, str) or not query.strip():</w:t>
      </w:r>
      <w:r>
        <w:br/>
        <w:t xml:space="preserve">        return failure("query must be a non-empty string")</w:t>
      </w:r>
      <w:r>
        <w:br/>
        <w:t xml:space="preserve">    if isinstance(limit, bool) or not isinstance(limit, int) or not 1 &lt;= limit &lt;= 25:</w:t>
      </w:r>
      <w:r>
        <w:br/>
        <w:t xml:space="preserve">        return failure("limit must be an integer between 1 and 25")</w:t>
      </w:r>
      <w:r>
        <w:br/>
      </w:r>
      <w:r>
        <w:br/>
        <w:t xml:space="preserve">    clean_query = query.strip()</w:t>
      </w:r>
      <w:r>
        <w:br/>
        <w:t xml:space="preserve">    match = f"%{clean_query}%"</w:t>
      </w:r>
      <w:r>
        <w:br/>
        <w:t xml:space="preserve">    def operation() -&gt; list[dict[str, Any]]:</w:t>
      </w:r>
      <w:r>
        <w:br/>
        <w:t xml:space="preserve">        with session_factory() as session:</w:t>
      </w:r>
      <w:r>
        <w:br/>
        <w:t xml:space="preserve">            statement = (</w:t>
      </w:r>
    </w:p>
    <w:p w14:paraId="5D19F07E" w14:textId="77777777" w:rsidR="00144301" w:rsidRDefault="00000000">
      <w:pPr>
        <w:keepNext/>
      </w:pPr>
      <w:r>
        <w:rPr>
          <w:b/>
          <w:sz w:val="18"/>
        </w:rPr>
        <w:t>MCP Inspector - search_trials invalid</w:t>
      </w:r>
    </w:p>
    <w:p w14:paraId="472BEA0A" w14:textId="77777777" w:rsidR="0014430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1889B6" wp14:editId="3C67B620">
            <wp:extent cx="6400800" cy="639119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B_MCP_02_Search_Invali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9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5A6B" w14:textId="77777777" w:rsidR="00144301" w:rsidRDefault="00000000">
      <w:pPr>
        <w:keepNext/>
      </w:pPr>
      <w:r>
        <w:rPr>
          <w:b/>
          <w:sz w:val="18"/>
        </w:rPr>
        <w:lastRenderedPageBreak/>
        <w:t>Domain MCP tool - get_trial_details success</w:t>
      </w:r>
    </w:p>
    <w:p w14:paraId="739FC470" w14:textId="77777777" w:rsidR="00144301" w:rsidRDefault="00000000">
      <w:pPr>
        <w:pStyle w:val="HW5Code"/>
        <w:keepNext/>
      </w:pPr>
      <w:r>
        <w:t>def get_trial_details_data(</w:t>
      </w:r>
      <w:r>
        <w:br/>
        <w:t xml:space="preserve">    nct_code: str,</w:t>
      </w:r>
      <w:r>
        <w:br/>
        <w:t xml:space="preserve">    *,</w:t>
      </w:r>
      <w:r>
        <w:br/>
        <w:t xml:space="preserve">    session_factory: SessionFactory = SessionLocal,</w:t>
      </w:r>
      <w:r>
        <w:br/>
        <w:t>) -&gt; dict[str, Any]:</w:t>
      </w:r>
      <w:r>
        <w:br/>
        <w:t xml:space="preserve">    """Implementation for one complete trial lookup."""</w:t>
      </w:r>
      <w:r>
        <w:br/>
        <w:t xml:space="preserve">    if not isinstance(nct_code, str):</w:t>
      </w:r>
      <w:r>
        <w:br/>
        <w:t xml:space="preserve">        return failure("nct_code must be a string in NCT######## format")</w:t>
      </w:r>
      <w:r>
        <w:br/>
        <w:t xml:space="preserve">    clean_code = nct_code.strip().upper()</w:t>
      </w:r>
      <w:r>
        <w:br/>
        <w:t xml:space="preserve">    if not NCT_PATTERN.fullmatch(clean_code):</w:t>
      </w:r>
      <w:r>
        <w:br/>
        <w:t xml:space="preserve">        return failure("nct_code must match NCT########")</w:t>
      </w:r>
      <w:r>
        <w:br/>
      </w:r>
      <w:r>
        <w:br/>
        <w:t xml:space="preserve">    def operation() -&gt; dict[str, Any] | None:</w:t>
      </w:r>
      <w:r>
        <w:br/>
        <w:t xml:space="preserve">        with session_factory() as session:</w:t>
      </w:r>
      <w:r>
        <w:br/>
        <w:t xml:space="preserve">            statement = (</w:t>
      </w:r>
      <w:r>
        <w:br/>
        <w:t xml:space="preserve">                select(Trial)</w:t>
      </w:r>
      <w:r>
        <w:br/>
        <w:t xml:space="preserve">                .options(</w:t>
      </w:r>
    </w:p>
    <w:p w14:paraId="533FE968" w14:textId="77777777" w:rsidR="00144301" w:rsidRDefault="00000000">
      <w:pPr>
        <w:keepNext/>
      </w:pPr>
      <w:r>
        <w:rPr>
          <w:b/>
          <w:sz w:val="18"/>
        </w:rPr>
        <w:t>MCP Inspector - get_trial_details success</w:t>
      </w:r>
    </w:p>
    <w:p w14:paraId="55EA2A33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71C2CD80" wp14:editId="5952AC92">
            <wp:extent cx="6400800" cy="638646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B_MCP_03_Detail_Succes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8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C431" w14:textId="77777777" w:rsidR="00144301" w:rsidRDefault="00000000">
      <w:pPr>
        <w:keepNext/>
      </w:pPr>
      <w:r>
        <w:rPr>
          <w:b/>
          <w:sz w:val="18"/>
        </w:rPr>
        <w:lastRenderedPageBreak/>
        <w:t>Domain MCP tool - get_trial_details invalid</w:t>
      </w:r>
    </w:p>
    <w:p w14:paraId="28B0413A" w14:textId="77777777" w:rsidR="00144301" w:rsidRDefault="00000000">
      <w:pPr>
        <w:pStyle w:val="HW5Code"/>
        <w:keepNext/>
      </w:pPr>
      <w:r>
        <w:t>def get_trial_details_data(</w:t>
      </w:r>
      <w:r>
        <w:br/>
        <w:t xml:space="preserve">    nct_code: str,</w:t>
      </w:r>
      <w:r>
        <w:br/>
        <w:t xml:space="preserve">    *,</w:t>
      </w:r>
      <w:r>
        <w:br/>
        <w:t xml:space="preserve">    session_factory: SessionFactory = SessionLocal,</w:t>
      </w:r>
      <w:r>
        <w:br/>
        <w:t>) -&gt; dict[str, Any]:</w:t>
      </w:r>
      <w:r>
        <w:br/>
        <w:t xml:space="preserve">    """Implementation for one complete trial lookup."""</w:t>
      </w:r>
      <w:r>
        <w:br/>
        <w:t xml:space="preserve">    if not isinstance(nct_code, str):</w:t>
      </w:r>
      <w:r>
        <w:br/>
        <w:t xml:space="preserve">        return failure("nct_code must be a string in NCT######## format")</w:t>
      </w:r>
      <w:r>
        <w:br/>
        <w:t xml:space="preserve">    clean_code = nct_code.strip().upper()</w:t>
      </w:r>
      <w:r>
        <w:br/>
        <w:t xml:space="preserve">    if not NCT_PATTERN.fullmatch(clean_code):</w:t>
      </w:r>
      <w:r>
        <w:br/>
        <w:t xml:space="preserve">        return failure("nct_code must match NCT########")</w:t>
      </w:r>
      <w:r>
        <w:br/>
      </w:r>
      <w:r>
        <w:br/>
        <w:t xml:space="preserve">    def operation() -&gt; dict[str, Any] | None:</w:t>
      </w:r>
      <w:r>
        <w:br/>
        <w:t xml:space="preserve">        with session_factory() as session:</w:t>
      </w:r>
      <w:r>
        <w:br/>
        <w:t xml:space="preserve">            statement = (</w:t>
      </w:r>
      <w:r>
        <w:br/>
        <w:t xml:space="preserve">                select(Trial)</w:t>
      </w:r>
      <w:r>
        <w:br/>
        <w:t xml:space="preserve">                .options(</w:t>
      </w:r>
    </w:p>
    <w:p w14:paraId="0CC3151B" w14:textId="77777777" w:rsidR="00144301" w:rsidRDefault="00000000">
      <w:pPr>
        <w:keepNext/>
      </w:pPr>
      <w:r>
        <w:rPr>
          <w:b/>
          <w:sz w:val="18"/>
        </w:rPr>
        <w:t>MCP Inspector - get_trial_details invalid</w:t>
      </w:r>
    </w:p>
    <w:p w14:paraId="330D67C7" w14:textId="77777777" w:rsidR="0014430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B34DA8" wp14:editId="20B70019">
            <wp:extent cx="6400800" cy="63912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B_MCP_04_Detail_Invali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1543" w14:textId="77777777" w:rsidR="00144301" w:rsidRDefault="00000000">
      <w:pPr>
        <w:keepNext/>
      </w:pPr>
      <w:r>
        <w:rPr>
          <w:b/>
          <w:sz w:val="18"/>
        </w:rPr>
        <w:lastRenderedPageBreak/>
        <w:t>Domain MCP tool - summarize_sponsors success</w:t>
      </w:r>
    </w:p>
    <w:p w14:paraId="22636842" w14:textId="77777777" w:rsidR="00144301" w:rsidRDefault="00000000">
      <w:pPr>
        <w:pStyle w:val="HW5Code"/>
        <w:keepNext/>
      </w:pPr>
      <w:r>
        <w:t>def summarize_sponsors_data(</w:t>
      </w:r>
      <w:r>
        <w:br/>
        <w:t xml:space="preserve">    min_trials: int = 1,</w:t>
      </w:r>
      <w:r>
        <w:br/>
        <w:t xml:space="preserve">    limit: int = 10,</w:t>
      </w:r>
      <w:r>
        <w:br/>
        <w:t xml:space="preserve">    *,</w:t>
      </w:r>
      <w:r>
        <w:br/>
        <w:t xml:space="preserve">    session_factory: SessionFactory = SessionLocal,</w:t>
      </w:r>
      <w:r>
        <w:br/>
        <w:t>) -&gt; dict[str, Any]:</w:t>
      </w:r>
      <w:r>
        <w:br/>
        <w:t xml:space="preserve">    """Implementation for aggregate sponsor statistics."""</w:t>
      </w:r>
      <w:r>
        <w:br/>
        <w:t xml:space="preserve">    if (</w:t>
      </w:r>
      <w:r>
        <w:br/>
        <w:t xml:space="preserve">        isinstance(min_trials, bool)</w:t>
      </w:r>
      <w:r>
        <w:br/>
        <w:t xml:space="preserve">        or not isinstance(min_trials, int)</w:t>
      </w:r>
      <w:r>
        <w:br/>
        <w:t xml:space="preserve">        or not 1 &lt;= min_trials &lt;= 5000</w:t>
      </w:r>
      <w:r>
        <w:br/>
        <w:t xml:space="preserve">    ):</w:t>
      </w:r>
      <w:r>
        <w:br/>
        <w:t xml:space="preserve">        return failure("min_trials must be an integer between 1 and 5000")</w:t>
      </w:r>
      <w:r>
        <w:br/>
        <w:t xml:space="preserve">    if isinstance(limit, bool) or not isinstance(limit, int) or not 1 &lt;= limit &lt;= 50:</w:t>
      </w:r>
      <w:r>
        <w:br/>
        <w:t xml:space="preserve">        return failure("limit must be an integer between 1 and 50")</w:t>
      </w:r>
      <w:r>
        <w:br/>
      </w:r>
      <w:r>
        <w:br/>
        <w:t xml:space="preserve">    trial_count = func.count(Trial.id)</w:t>
      </w:r>
    </w:p>
    <w:p w14:paraId="5AA3794D" w14:textId="77777777" w:rsidR="00144301" w:rsidRDefault="00000000">
      <w:pPr>
        <w:keepNext/>
      </w:pPr>
      <w:r>
        <w:rPr>
          <w:b/>
          <w:sz w:val="18"/>
        </w:rPr>
        <w:t>MCP Inspector - summarize_sponsors success</w:t>
      </w:r>
    </w:p>
    <w:p w14:paraId="4C716A32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278B7F4C" wp14:editId="2D9F53A3">
            <wp:extent cx="6400800" cy="637691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B_MCP_05_Summary_Succes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7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D73B" w14:textId="77777777" w:rsidR="00144301" w:rsidRDefault="00000000">
      <w:pPr>
        <w:keepNext/>
      </w:pPr>
      <w:r>
        <w:rPr>
          <w:b/>
          <w:sz w:val="18"/>
        </w:rPr>
        <w:lastRenderedPageBreak/>
        <w:t>Domain MCP tool - summarize_sponsors invalid</w:t>
      </w:r>
    </w:p>
    <w:p w14:paraId="4C64CED2" w14:textId="77777777" w:rsidR="00144301" w:rsidRDefault="00000000">
      <w:pPr>
        <w:pStyle w:val="HW5Code"/>
        <w:keepNext/>
      </w:pPr>
      <w:r>
        <w:t>def summarize_sponsors_data(</w:t>
      </w:r>
      <w:r>
        <w:br/>
        <w:t xml:space="preserve">    min_trials: int = 1,</w:t>
      </w:r>
      <w:r>
        <w:br/>
        <w:t xml:space="preserve">    limit: int = 10,</w:t>
      </w:r>
      <w:r>
        <w:br/>
        <w:t xml:space="preserve">    *,</w:t>
      </w:r>
      <w:r>
        <w:br/>
        <w:t xml:space="preserve">    session_factory: SessionFactory = SessionLocal,</w:t>
      </w:r>
      <w:r>
        <w:br/>
        <w:t>) -&gt; dict[str, Any]:</w:t>
      </w:r>
      <w:r>
        <w:br/>
        <w:t xml:space="preserve">    """Implementation for aggregate sponsor statistics."""</w:t>
      </w:r>
      <w:r>
        <w:br/>
        <w:t xml:space="preserve">    if (</w:t>
      </w:r>
      <w:r>
        <w:br/>
        <w:t xml:space="preserve">        isinstance(min_trials, bool)</w:t>
      </w:r>
      <w:r>
        <w:br/>
        <w:t xml:space="preserve">        or not isinstance(min_trials, int)</w:t>
      </w:r>
      <w:r>
        <w:br/>
        <w:t xml:space="preserve">        or not 1 &lt;= min_trials &lt;= 5000</w:t>
      </w:r>
      <w:r>
        <w:br/>
        <w:t xml:space="preserve">    ):</w:t>
      </w:r>
      <w:r>
        <w:br/>
        <w:t xml:space="preserve">        return failure("min_trials must be an integer between 1 and 5000")</w:t>
      </w:r>
      <w:r>
        <w:br/>
        <w:t xml:space="preserve">    if isinstance(limit, bool) or not isinstance(limit, int) or not 1 &lt;= limit &lt;= 50:</w:t>
      </w:r>
      <w:r>
        <w:br/>
        <w:t xml:space="preserve">        return failure("limit must be an integer between 1 and 50")</w:t>
      </w:r>
      <w:r>
        <w:br/>
      </w:r>
      <w:r>
        <w:br/>
        <w:t xml:space="preserve">    trial_count = func.count(Trial.id)</w:t>
      </w:r>
    </w:p>
    <w:p w14:paraId="525F26B4" w14:textId="77777777" w:rsidR="00144301" w:rsidRDefault="00000000">
      <w:pPr>
        <w:keepNext/>
      </w:pPr>
      <w:r>
        <w:rPr>
          <w:b/>
          <w:sz w:val="18"/>
        </w:rPr>
        <w:t>MCP Inspector - summarize_sponsors invalid</w:t>
      </w:r>
    </w:p>
    <w:p w14:paraId="275CAE1F" w14:textId="77777777" w:rsidR="0014430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586390" wp14:editId="5DF072DD">
            <wp:extent cx="6391189" cy="6400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B_MCP_06_Summary_Invali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91189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8FDD" w14:textId="77777777" w:rsidR="00144301" w:rsidRDefault="00000000">
      <w:r>
        <w:br w:type="page"/>
      </w:r>
    </w:p>
    <w:p w14:paraId="29EBD865" w14:textId="77777777" w:rsidR="00144301" w:rsidRDefault="00000000">
      <w:pPr>
        <w:pStyle w:val="Heading1"/>
      </w:pPr>
      <w:r>
        <w:lastRenderedPageBreak/>
        <w:t>Part 3 Tool Contracts Under Stress</w:t>
      </w:r>
    </w:p>
    <w:p w14:paraId="57D95CA1" w14:textId="77777777" w:rsidR="00144301" w:rsidRDefault="00000000">
      <w:pPr>
        <w:pStyle w:val="Heading1"/>
      </w:pPr>
      <w:r>
        <w:t>Part 3 Tool Contracts Under Stress</w:t>
      </w:r>
    </w:p>
    <w:p w14:paraId="48C36055" w14:textId="77777777" w:rsidR="00144301" w:rsidRDefault="00000000">
      <w:r>
        <w:t>All three domain tools return the shared envelope {ok, data, error}. On success,</w:t>
      </w:r>
    </w:p>
    <w:p w14:paraId="0A53808A" w14:textId="77777777" w:rsidR="00144301" w:rsidRDefault="00000000">
      <w:r>
        <w:t>ok is true and error is null. On rejection, ok is false, data is</w:t>
      </w:r>
    </w:p>
    <w:p w14:paraId="4076D193" w14:textId="77777777" w:rsidR="00144301" w:rsidRDefault="00000000">
      <w:r>
        <w:t>null, and error contains a short explanation.</w:t>
      </w:r>
    </w:p>
    <w:p w14:paraId="2952CB05" w14:textId="77777777" w:rsidR="00144301" w:rsidRDefault="00000000">
      <w:pPr>
        <w:pStyle w:val="Heading2"/>
      </w:pPr>
      <w:r>
        <w:t>`search_trials`</w:t>
      </w:r>
    </w:p>
    <w:p w14:paraId="684357C1" w14:textId="77777777" w:rsidR="00144301" w:rsidRDefault="00000000">
      <w:r>
        <w:t>Expected input schema:</w:t>
      </w:r>
    </w:p>
    <w:p w14:paraId="7A8A7840" w14:textId="77777777" w:rsidR="00144301" w:rsidRDefault="00000000">
      <w:pPr>
        <w:pStyle w:val="HW5Code"/>
      </w:pPr>
      <w:r>
        <w:t>{"query": "string", "limit": "integer from 1 through 25"}</w:t>
      </w:r>
    </w:p>
    <w:p w14:paraId="2D343A18" w14:textId="77777777" w:rsidR="00144301" w:rsidRDefault="00000000">
      <w:r>
        <w:t>Rejected Part 2B input:</w:t>
      </w:r>
    </w:p>
    <w:p w14:paraId="47A57486" w14:textId="77777777" w:rsidR="00144301" w:rsidRDefault="00000000">
      <w:pPr>
        <w:pStyle w:val="HW5Code"/>
      </w:pPr>
      <w:r>
        <w:t>{"query": "Seeded Clinical Trial 1", "limit": 26}</w:t>
      </w:r>
    </w:p>
    <w:p w14:paraId="31740F4C" w14:textId="77777777" w:rsidR="00144301" w:rsidRDefault="00000000">
      <w:r>
        <w:t>Returned error:</w:t>
      </w:r>
    </w:p>
    <w:p w14:paraId="4C7BAF8C" w14:textId="77777777" w:rsidR="00144301" w:rsidRDefault="00000000">
      <w:pPr>
        <w:pStyle w:val="HW5Code"/>
      </w:pPr>
      <w:r>
        <w:t>{"ok": false, "data": null, "error": "limit must be an integer between 1 and 25"}</w:t>
      </w:r>
    </w:p>
    <w:p w14:paraId="400A7F00" w14:textId="77777777" w:rsidR="00144301" w:rsidRDefault="00000000">
      <w:r>
        <w:t>The call was rejected because 26 exceeds the bounded search-result limit of 25.</w:t>
      </w:r>
    </w:p>
    <w:p w14:paraId="6DB7077A" w14:textId="77777777" w:rsidR="00144301" w:rsidRDefault="00000000">
      <w:pPr>
        <w:pStyle w:val="Heading2"/>
      </w:pPr>
      <w:r>
        <w:t>`get_trial_details`</w:t>
      </w:r>
    </w:p>
    <w:p w14:paraId="21A6C36A" w14:textId="77777777" w:rsidR="00144301" w:rsidRDefault="00000000">
      <w:r>
        <w:t>Expected input schema:</w:t>
      </w:r>
    </w:p>
    <w:p w14:paraId="15A38929" w14:textId="77777777" w:rsidR="00144301" w:rsidRDefault="00000000">
      <w:pPr>
        <w:pStyle w:val="HW5Code"/>
      </w:pPr>
      <w:r>
        <w:t>{"nct_code": "string matching NCT########"}</w:t>
      </w:r>
    </w:p>
    <w:p w14:paraId="3DD1A098" w14:textId="77777777" w:rsidR="00144301" w:rsidRDefault="00000000">
      <w:r>
        <w:t>Rejected Part 2B input:</w:t>
      </w:r>
    </w:p>
    <w:p w14:paraId="2E0AB1A0" w14:textId="77777777" w:rsidR="00144301" w:rsidRDefault="00000000">
      <w:pPr>
        <w:pStyle w:val="HW5Code"/>
      </w:pPr>
      <w:r>
        <w:t>{"nct_code": "BAD8561"}</w:t>
      </w:r>
    </w:p>
    <w:p w14:paraId="6B4D08C3" w14:textId="77777777" w:rsidR="00144301" w:rsidRDefault="00000000">
      <w:r>
        <w:t>Returned error:</w:t>
      </w:r>
    </w:p>
    <w:p w14:paraId="0555FF2E" w14:textId="77777777" w:rsidR="00144301" w:rsidRDefault="00000000">
      <w:pPr>
        <w:pStyle w:val="HW5Code"/>
      </w:pPr>
      <w:r>
        <w:t>{"ok": false, "data": null, "error": "nct_code must match NCT########"}</w:t>
      </w:r>
    </w:p>
    <w:p w14:paraId="4F2B2F33" w14:textId="77777777" w:rsidR="00144301" w:rsidRDefault="00000000">
      <w:r>
        <w:t>The call was rejected because the value does not use the required NCT prefix</w:t>
      </w:r>
    </w:p>
    <w:p w14:paraId="46BE86CD" w14:textId="77777777" w:rsidR="00144301" w:rsidRDefault="00000000">
      <w:r>
        <w:t>followed by exactly eight digits.</w:t>
      </w:r>
    </w:p>
    <w:p w14:paraId="1646470F" w14:textId="77777777" w:rsidR="00144301" w:rsidRDefault="00000000">
      <w:pPr>
        <w:pStyle w:val="Heading2"/>
      </w:pPr>
      <w:r>
        <w:t>`summarize_sponsors`</w:t>
      </w:r>
    </w:p>
    <w:p w14:paraId="2120C319" w14:textId="77777777" w:rsidR="00144301" w:rsidRDefault="00000000">
      <w:r>
        <w:t>Expected input schema:</w:t>
      </w:r>
    </w:p>
    <w:p w14:paraId="00E955DA" w14:textId="77777777" w:rsidR="00144301" w:rsidRDefault="00000000">
      <w:pPr>
        <w:pStyle w:val="HW5Code"/>
      </w:pPr>
      <w:r>
        <w:t>{"min_trials": "integer from 1 through 5000", "limit": "integer from 1 through 50"}</w:t>
      </w:r>
    </w:p>
    <w:p w14:paraId="128F2F6A" w14:textId="77777777" w:rsidR="00144301" w:rsidRDefault="00000000">
      <w:r>
        <w:t>Rejected Part 2B input:</w:t>
      </w:r>
    </w:p>
    <w:p w14:paraId="1A1AB739" w14:textId="77777777" w:rsidR="00144301" w:rsidRDefault="00000000">
      <w:pPr>
        <w:pStyle w:val="HW5Code"/>
      </w:pPr>
      <w:r>
        <w:t>{"min_trials": 5001, "limit": 3}</w:t>
      </w:r>
    </w:p>
    <w:p w14:paraId="0DF3D027" w14:textId="77777777" w:rsidR="00144301" w:rsidRDefault="00000000">
      <w:r>
        <w:t>Returned error:</w:t>
      </w:r>
    </w:p>
    <w:p w14:paraId="5D851A1B" w14:textId="77777777" w:rsidR="00144301" w:rsidRDefault="00000000">
      <w:pPr>
        <w:pStyle w:val="HW5Code"/>
      </w:pPr>
      <w:r>
        <w:t>{"ok": false, "data": null, "error": "min_trials must be an integer between 1 and 5000"}</w:t>
      </w:r>
    </w:p>
    <w:p w14:paraId="56476D43" w14:textId="77777777" w:rsidR="00144301" w:rsidRDefault="00000000">
      <w:r>
        <w:t>The call was rejected because the requested minimum exceeds the 5,000 trials in</w:t>
      </w:r>
    </w:p>
    <w:p w14:paraId="0D3797B5" w14:textId="77777777" w:rsidR="00144301" w:rsidRDefault="00000000">
      <w:r>
        <w:t>the seeded domain database.</w:t>
      </w:r>
    </w:p>
    <w:p w14:paraId="28C3B19A" w14:textId="77777777" w:rsidR="00144301" w:rsidRDefault="00000000">
      <w:pPr>
        <w:keepNext/>
      </w:pPr>
      <w:r>
        <w:rPr>
          <w:b/>
          <w:sz w:val="18"/>
        </w:rPr>
        <w:t>Bounded timeout and exponential backoff</w:t>
      </w:r>
    </w:p>
    <w:p w14:paraId="76813948" w14:textId="77777777" w:rsidR="00144301" w:rsidRDefault="00000000">
      <w:pPr>
        <w:pStyle w:val="HW5Code"/>
        <w:keepNext/>
      </w:pPr>
      <w:r>
        <w:t>def run_with_retry(</w:t>
      </w:r>
      <w:r>
        <w:br/>
        <w:t xml:space="preserve">    operation: Callable[[], T],</w:t>
      </w:r>
      <w:r>
        <w:br/>
        <w:t xml:space="preserve">    *,</w:t>
      </w:r>
      <w:r>
        <w:br/>
        <w:t xml:space="preserve">    timeout_seconds: float = 2.0,</w:t>
      </w:r>
      <w:r>
        <w:br/>
        <w:t xml:space="preserve">    max_attempts: int = 3,</w:t>
      </w:r>
      <w:r>
        <w:br/>
        <w:t xml:space="preserve">    base_delay_seconds: float = 0.05,</w:t>
      </w:r>
      <w:r>
        <w:br/>
        <w:t xml:space="preserve">    max_delay_seconds: float = 0.20,</w:t>
      </w:r>
      <w:r>
        <w:br/>
        <w:t xml:space="preserve">    retryable_exceptions: tuple[type[BaseException], ...] = (</w:t>
      </w:r>
      <w:r>
        <w:br/>
      </w:r>
      <w:r>
        <w:lastRenderedPageBreak/>
        <w:t xml:space="preserve">        TransientOperationError,</w:t>
      </w:r>
      <w:r>
        <w:br/>
        <w:t xml:space="preserve">    ),</w:t>
      </w:r>
      <w:r>
        <w:br/>
        <w:t xml:space="preserve">    should_fail: Callable[[int], bool] | None = None,</w:t>
      </w:r>
      <w:r>
        <w:br/>
        <w:t xml:space="preserve">    on_retry: Callable[[int, BaseException, float], None] | None = None,</w:t>
      </w:r>
      <w:r>
        <w:br/>
        <w:t>) -&gt; RetryOutcome[T]:</w:t>
      </w:r>
      <w:r>
        <w:br/>
        <w:t xml:space="preserve">    """Run an operation with a timeout and bounded exponential backoff."""</w:t>
      </w:r>
      <w:r>
        <w:br/>
        <w:t xml:space="preserve">    if timeout_seconds &lt;= 0:</w:t>
      </w:r>
      <w:r>
        <w:br/>
        <w:t xml:space="preserve">        raise ValueError("timeout_seconds must be positive")</w:t>
      </w:r>
      <w:r>
        <w:br/>
        <w:t xml:space="preserve">    if max_attempts &lt; 1:</w:t>
      </w:r>
      <w:r>
        <w:br/>
        <w:t xml:space="preserve">        raise ValueError("max_attempts must be at least 1")</w:t>
      </w:r>
      <w:r>
        <w:br/>
        <w:t xml:space="preserve">    if base_delay_seconds &lt; 0 or max_delay_seconds &lt; 0:</w:t>
      </w:r>
      <w:r>
        <w:br/>
        <w:t xml:space="preserve">        raise ValueError("backoff delays cannot be negative")</w:t>
      </w:r>
      <w:r>
        <w:br/>
      </w:r>
      <w:r>
        <w:br/>
        <w:t xml:space="preserve">    started = time.perf_counter()</w:t>
      </w:r>
      <w:r>
        <w:br/>
        <w:t xml:space="preserve">    caught_exceptions = retryable_exceptions + (OperationTimeout,)</w:t>
      </w:r>
      <w:r>
        <w:br/>
      </w:r>
      <w:r>
        <w:br/>
        <w:t xml:space="preserve">    for attempt in range(1, max_attempts + 1):</w:t>
      </w:r>
      <w:r>
        <w:br/>
        <w:t xml:space="preserve">        try:</w:t>
      </w:r>
      <w:r>
        <w:br/>
        <w:t xml:space="preserve">            if should_fail is not None and should_fail(attempt):</w:t>
      </w:r>
      <w:r>
        <w:br/>
        <w:t xml:space="preserve">                raise TransientOperationError(</w:t>
      </w:r>
      <w:r>
        <w:br/>
        <w:t xml:space="preserve">                    f"simulated transient failure on attempt {attempt}"</w:t>
      </w:r>
      <w:r>
        <w:br/>
        <w:t xml:space="preserve">                )</w:t>
      </w:r>
      <w:r>
        <w:br/>
        <w:t xml:space="preserve">            value = _call_with_timeout(operation, timeout_seconds)</w:t>
      </w:r>
      <w:r>
        <w:br/>
        <w:t xml:space="preserve">            latency_ms = (time.perf_counter() - started) * 1000.0</w:t>
      </w:r>
      <w:r>
        <w:br/>
        <w:t xml:space="preserve">            return RetryOutcome(value, attempt, latency_ms)</w:t>
      </w:r>
      <w:r>
        <w:br/>
        <w:t xml:space="preserve">        except caught_exceptions as error:</w:t>
      </w:r>
    </w:p>
    <w:p w14:paraId="567F8547" w14:textId="77777777" w:rsidR="00144301" w:rsidRDefault="00000000">
      <w:pPr>
        <w:keepNext/>
      </w:pPr>
      <w:r>
        <w:rPr>
          <w:b/>
          <w:sz w:val="18"/>
        </w:rPr>
        <w:t>Retry policy demonstration</w:t>
      </w:r>
    </w:p>
    <w:p w14:paraId="7528D3E0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6C73632C" wp14:editId="21B0757D">
            <wp:extent cx="6400800" cy="92285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Retry_01_Dem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2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2579" w14:textId="77777777" w:rsidR="00144301" w:rsidRDefault="00000000">
      <w:pPr>
        <w:pStyle w:val="Heading1"/>
      </w:pPr>
      <w:r>
        <w:t>Part 3 Retry Policy Analysis</w:t>
      </w:r>
    </w:p>
    <w:p w14:paraId="6F8B586A" w14:textId="77777777" w:rsidR="00144301" w:rsidRDefault="00000000">
      <w:r>
        <w:t>VERIFY_SEED = 268561. Each failure rate used 50 calls, for 150 calls total. The policy used 3 maximum attempts, a 0.5-second timeout, and bounded exponential backoff from 5 ms to 20 ms.</w:t>
      </w:r>
    </w:p>
    <w:p w14:paraId="4FCBC2F5" w14:textId="77777777" w:rsidR="00144301" w:rsidRDefault="00000000">
      <w:r>
        <w:t>The policy is suitable for an interactive assistant because three bounded attempts recover most transient failures while keeping worst-case waiting short. The 50% condition shows the tradeoff: retries improve reliability but increase tail latency and still cannot guarantee success.</w:t>
      </w:r>
    </w:p>
    <w:p w14:paraId="570312C9" w14:textId="77777777" w:rsidR="00144301" w:rsidRDefault="00000000">
      <w:r>
        <w:t>For batch processing, I would allow more attempts and longer timeouts because throughput and eventual completion matter more than immediate feedback. I would also increase the maximum backoff and add jitter so many workers do not retry at the same time.</w:t>
      </w:r>
    </w:p>
    <w:p w14:paraId="2BF4846F" w14:textId="77777777" w:rsidR="00144301" w:rsidRDefault="00000000">
      <w:pPr>
        <w:keepNext/>
      </w:pPr>
      <w:r>
        <w:rPr>
          <w:b/>
          <w:sz w:val="18"/>
        </w:rPr>
        <w:lastRenderedPageBreak/>
        <w:t>Seeded 150 call experiment</w:t>
      </w:r>
    </w:p>
    <w:p w14:paraId="5E8960E0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09980279" wp14:editId="27A38911">
            <wp:extent cx="6400800" cy="318503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Retry_02_Experimen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6750" w14:textId="77777777" w:rsidR="00144301" w:rsidRDefault="00000000">
      <w:r>
        <w:br w:type="page"/>
      </w:r>
    </w:p>
    <w:p w14:paraId="28C63E28" w14:textId="77777777" w:rsidR="00144301" w:rsidRDefault="00000000">
      <w:pPr>
        <w:pStyle w:val="Heading1"/>
      </w:pPr>
      <w:r>
        <w:lastRenderedPageBreak/>
        <w:t>Part 4 Safe Tool Entry Point and Offline Tests</w:t>
      </w:r>
    </w:p>
    <w:p w14:paraId="584B530E" w14:textId="77777777" w:rsidR="00144301" w:rsidRDefault="00000000">
      <w:pPr>
        <w:keepNext/>
      </w:pPr>
      <w:r>
        <w:rPr>
          <w:b/>
          <w:sz w:val="18"/>
        </w:rPr>
        <w:t>Single JSON string tool boundary</w:t>
      </w:r>
    </w:p>
    <w:p w14:paraId="5CBE27B6" w14:textId="77777777" w:rsidR="00144301" w:rsidRDefault="00000000">
      <w:pPr>
        <w:pStyle w:val="HW5Code"/>
        <w:keepNext/>
      </w:pPr>
      <w:r>
        <w:t>def execute_tool(</w:t>
      </w:r>
      <w:r>
        <w:br/>
        <w:t xml:space="preserve">    name: str,</w:t>
      </w:r>
      <w:r>
        <w:br/>
        <w:t xml:space="preserve">    inputs: Mapping[str, Any],</w:t>
      </w:r>
      <w:r>
        <w:br/>
        <w:t xml:space="preserve">    *,</w:t>
      </w:r>
      <w:r>
        <w:br/>
        <w:t xml:space="preserve">    handlers: Mapping[str, ToolHandler] | None = None,</w:t>
      </w:r>
      <w:r>
        <w:br/>
        <w:t>) -&gt; str:</w:t>
      </w:r>
      <w:r>
        <w:br/>
        <w:t xml:space="preserve">    """Dispatch one domain tool and always return the shared envelope as JSON."""</w:t>
      </w:r>
      <w:r>
        <w:br/>
        <w:t xml:space="preserve">    registry = DEFAULT_HANDLERS if handlers is None else handlers</w:t>
      </w:r>
      <w:r>
        <w:br/>
      </w:r>
      <w:r>
        <w:br/>
        <w:t xml:space="preserve">    if not isinstance(name, str) or not name.strip():</w:t>
      </w:r>
      <w:r>
        <w:br/>
        <w:t xml:space="preserve">        return _json_response(failure("tool name must be a non-empty string"))</w:t>
      </w:r>
      <w:r>
        <w:br/>
        <w:t xml:space="preserve">    clean_name = name.strip()</w:t>
      </w:r>
      <w:r>
        <w:br/>
      </w:r>
      <w:r>
        <w:br/>
        <w:t xml:space="preserve">    if not isinstance(inputs, Mapping):</w:t>
      </w:r>
      <w:r>
        <w:br/>
        <w:t xml:space="preserve">        return _json_response(failure("inputs must be a JSON object"))</w:t>
      </w:r>
      <w:r>
        <w:br/>
        <w:t xml:space="preserve">    if clean_name not in registry:</w:t>
      </w:r>
      <w:r>
        <w:br/>
        <w:t xml:space="preserve">        return _json_response(failure(f"unknown tool: {clean_name}"))</w:t>
      </w:r>
      <w:r>
        <w:br/>
      </w:r>
      <w:r>
        <w:br/>
        <w:t xml:space="preserve">    if clean_name == "summarize_sponsors":</w:t>
      </w:r>
      <w:r>
        <w:br/>
        <w:t xml:space="preserve">        min_trials = inputs.get("min_trials", 1)</w:t>
      </w:r>
      <w:r>
        <w:br/>
        <w:t xml:space="preserve">        if (</w:t>
      </w:r>
      <w:r>
        <w:br/>
        <w:t xml:space="preserve">            isinstance(min_trials, int)</w:t>
      </w:r>
      <w:r>
        <w:br/>
        <w:t xml:space="preserve">            and not isinstance(min_trials, bool)</w:t>
      </w:r>
      <w:r>
        <w:br/>
        <w:t xml:space="preserve">            and min_trials &lt; MIN_SAFE_AGGREGATE_TRIALS</w:t>
      </w:r>
      <w:r>
        <w:br/>
        <w:t xml:space="preserve">        ):</w:t>
      </w:r>
      <w:r>
        <w:br/>
        <w:t xml:space="preserve">            return _json_response(</w:t>
      </w:r>
      <w:r>
        <w:br/>
        <w:t xml:space="preserve">                failure(</w:t>
      </w:r>
      <w:r>
        <w:br/>
        <w:t xml:space="preserve">                    "safety rule: sponsor aggregates require min_trials "</w:t>
      </w:r>
      <w:r>
        <w:br/>
        <w:t xml:space="preserve">                    f"of at least {MIN_SAFE_AGGREGATE_TRIALS}"</w:t>
      </w:r>
      <w:r>
        <w:br/>
        <w:t xml:space="preserve">                )</w:t>
      </w:r>
      <w:r>
        <w:br/>
        <w:t xml:space="preserve">            )</w:t>
      </w:r>
      <w:r>
        <w:br/>
      </w:r>
      <w:r>
        <w:br/>
        <w:t xml:space="preserve">    try:</w:t>
      </w:r>
      <w:r>
        <w:br/>
        <w:t xml:space="preserve">        result = registry[clean_name](**dict(inputs))</w:t>
      </w:r>
      <w:r>
        <w:br/>
        <w:t xml:space="preserve">    except TypeError as error:</w:t>
      </w:r>
      <w:r>
        <w:br/>
        <w:t xml:space="preserve">        return _json_response(failure(f"invalid inputs for {clean_name}: {error}"))</w:t>
      </w:r>
      <w:r>
        <w:br/>
        <w:t xml:space="preserve">    except Exception as error:  # noqa: BLE001 - this boundary must never crash callers</w:t>
      </w:r>
      <w:r>
        <w:br/>
        <w:t xml:space="preserve">        return _json_response(</w:t>
      </w:r>
      <w:r>
        <w:br/>
        <w:t xml:space="preserve">            failure(</w:t>
      </w:r>
      <w:r>
        <w:br/>
        <w:t xml:space="preserve">                f"{clean_name} failed cleanly: {type(error).__name__}"</w:t>
      </w:r>
      <w:r>
        <w:br/>
        <w:t xml:space="preserve">            )</w:t>
      </w:r>
      <w:r>
        <w:br/>
        <w:t xml:space="preserve">        )</w:t>
      </w:r>
    </w:p>
    <w:p w14:paraId="060652FA" w14:textId="77777777" w:rsidR="00144301" w:rsidRDefault="00000000">
      <w:pPr>
        <w:pStyle w:val="Heading1"/>
      </w:pPr>
      <w:r>
        <w:t>Part 4 Offline Tool-Entry Tests</w:t>
      </w:r>
    </w:p>
    <w:p w14:paraId="3BA9FCD7" w14:textId="77777777" w:rsidR="00144301" w:rsidRDefault="00000000">
      <w:r>
        <w:t>code/mcp/tool_executor.py defines the single execute_tool(name, inputs) entry</w:t>
      </w:r>
    </w:p>
    <w:p w14:paraId="03558A8B" w14:textId="77777777" w:rsidR="00144301" w:rsidRDefault="00000000">
      <w:r>
        <w:t>point used by the later agent. It dispatches only the three allowlisted domain</w:t>
      </w:r>
    </w:p>
    <w:p w14:paraId="03B0A016" w14:textId="77777777" w:rsidR="00144301" w:rsidRDefault="00000000">
      <w:r>
        <w:t>tools and serializes the shared {ok, data, error} envelope as a JSON string.</w:t>
      </w:r>
    </w:p>
    <w:p w14:paraId="29FA1834" w14:textId="77777777" w:rsidR="00144301" w:rsidRDefault="00000000">
      <w:r>
        <w:t>Unknown tools, malformed inputs, handler exceptions, and invalid handler return</w:t>
      </w:r>
    </w:p>
    <w:p w14:paraId="7A7F3CCF" w14:textId="77777777" w:rsidR="00144301" w:rsidRDefault="00000000">
      <w:r>
        <w:t>values are converted to clean error envelopes rather than escaping as crashes.</w:t>
      </w:r>
    </w:p>
    <w:p w14:paraId="7E4CBAB2" w14:textId="77777777" w:rsidR="00144301" w:rsidRDefault="00000000">
      <w:r>
        <w:t>code/mcp/test_tool_executor.py creates a temporary SQLite database and injects</w:t>
      </w:r>
    </w:p>
    <w:p w14:paraId="60A33546" w14:textId="77777777" w:rsidR="00144301" w:rsidRDefault="00000000">
      <w:r>
        <w:t>fixture-backed handlers. It does not connect to MySQL and does not invoke an LLM.</w:t>
      </w:r>
    </w:p>
    <w:p w14:paraId="703FACF2" w14:textId="77777777" w:rsidR="00144301" w:rsidRDefault="00000000">
      <w:r>
        <w:t>The runner covers valid and rejected inputs for each of the three tools, plus an</w:t>
      </w:r>
    </w:p>
    <w:p w14:paraId="55DABD0B" w14:textId="77777777" w:rsidR="00144301" w:rsidRDefault="00000000">
      <w:r>
        <w:t>unknown tool and an injected internal exception, for eight tests total.</w:t>
      </w:r>
    </w:p>
    <w:p w14:paraId="439335DF" w14:textId="77777777" w:rsidR="00144301" w:rsidRDefault="00000000">
      <w:pPr>
        <w:keepNext/>
      </w:pPr>
      <w:r>
        <w:rPr>
          <w:b/>
          <w:sz w:val="18"/>
        </w:rPr>
        <w:lastRenderedPageBreak/>
        <w:t>Offline test runner</w:t>
      </w:r>
    </w:p>
    <w:p w14:paraId="018694EA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47CE11FD" wp14:editId="4794F552">
            <wp:extent cx="6400800" cy="328784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_Execute_Tool_Test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93E0" w14:textId="77777777" w:rsidR="00144301" w:rsidRDefault="00000000">
      <w:r>
        <w:br w:type="page"/>
      </w:r>
    </w:p>
    <w:p w14:paraId="0E34BB11" w14:textId="77777777" w:rsidR="00144301" w:rsidRDefault="00000000">
      <w:pPr>
        <w:pStyle w:val="Heading1"/>
      </w:pPr>
      <w:r>
        <w:lastRenderedPageBreak/>
        <w:t>Part 5 Agent Loop Safety Metrics and Reflection</w:t>
      </w:r>
    </w:p>
    <w:p w14:paraId="17F92D1E" w14:textId="77777777" w:rsidR="00144301" w:rsidRDefault="00000000">
      <w:pPr>
        <w:keepNext/>
      </w:pPr>
      <w:r>
        <w:rPr>
          <w:b/>
          <w:sz w:val="18"/>
        </w:rPr>
        <w:t>Domain safety rule</w:t>
      </w:r>
    </w:p>
    <w:p w14:paraId="4D44A0FE" w14:textId="77777777" w:rsidR="00144301" w:rsidRDefault="00000000">
      <w:pPr>
        <w:pStyle w:val="HW5Code"/>
        <w:keepNext/>
      </w:pPr>
      <w:r>
        <w:t xml:space="preserve">    if clean_name == "summarize_sponsors":</w:t>
      </w:r>
      <w:r>
        <w:br/>
        <w:t xml:space="preserve">        min_trials = inputs.get("min_trials", 1)</w:t>
      </w:r>
      <w:r>
        <w:br/>
        <w:t xml:space="preserve">        if (</w:t>
      </w:r>
      <w:r>
        <w:br/>
        <w:t xml:space="preserve">            isinstance(min_trials, int)</w:t>
      </w:r>
      <w:r>
        <w:br/>
        <w:t xml:space="preserve">            and not isinstance(min_trials, bool)</w:t>
      </w:r>
      <w:r>
        <w:br/>
        <w:t xml:space="preserve">            and min_trials &lt; MIN_SAFE_AGGREGATE_TRIALS</w:t>
      </w:r>
      <w:r>
        <w:br/>
        <w:t xml:space="preserve">        ):</w:t>
      </w:r>
      <w:r>
        <w:br/>
        <w:t xml:space="preserve">            return _json_response(</w:t>
      </w:r>
      <w:r>
        <w:br/>
        <w:t xml:space="preserve">                failure(</w:t>
      </w:r>
      <w:r>
        <w:br/>
        <w:t xml:space="preserve">                    "safety rule: sponsor aggregates require min_trials "</w:t>
      </w:r>
      <w:r>
        <w:br/>
        <w:t xml:space="preserve">                    f"of at least {MIN_SAFE_AGGREGATE_TRIALS}"</w:t>
      </w:r>
      <w:r>
        <w:br/>
        <w:t xml:space="preserve">                )</w:t>
      </w:r>
      <w:r>
        <w:br/>
        <w:t xml:space="preserve">            )</w:t>
      </w:r>
      <w:r>
        <w:br/>
      </w:r>
      <w:r>
        <w:br/>
        <w:t xml:space="preserve">    try:</w:t>
      </w:r>
      <w:r>
        <w:br/>
        <w:t xml:space="preserve">        result = registry[clean_name](**dict(inputs))</w:t>
      </w:r>
      <w:r>
        <w:br/>
        <w:t xml:space="preserve">    except TypeError as error:</w:t>
      </w:r>
      <w:r>
        <w:br/>
        <w:t xml:space="preserve">        return _json_response(failure(f"invalid inputs for {clean_name}: {error}"))</w:t>
      </w:r>
      <w:r>
        <w:br/>
        <w:t xml:space="preserve">    except Exception as error:  # noqa: BLE001 - this boundary must never crash callers</w:t>
      </w:r>
      <w:r>
        <w:br/>
        <w:t xml:space="preserve">        return _json_response(</w:t>
      </w:r>
      <w:r>
        <w:br/>
        <w:t xml:space="preserve">            failure(</w:t>
      </w:r>
      <w:r>
        <w:br/>
        <w:t xml:space="preserve">                f"{clean_name} failed cleanly: {type(error).__name__}"</w:t>
      </w:r>
      <w:r>
        <w:br/>
        <w:t xml:space="preserve">            )</w:t>
      </w:r>
      <w:r>
        <w:br/>
        <w:t xml:space="preserve">        )</w:t>
      </w:r>
    </w:p>
    <w:p w14:paraId="5CE0FE3C" w14:textId="77777777" w:rsidR="00144301" w:rsidRDefault="00000000">
      <w:pPr>
        <w:keepNext/>
      </w:pPr>
      <w:r>
        <w:rPr>
          <w:b/>
          <w:sz w:val="18"/>
        </w:rPr>
        <w:t>Allowed and blocked safety calls</w:t>
      </w:r>
    </w:p>
    <w:p w14:paraId="3E8630BE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38941F89" wp14:editId="258A8EF5">
            <wp:extent cx="6400800" cy="274771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5_Safety_Dem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C6E9" w14:textId="77777777" w:rsidR="00144301" w:rsidRDefault="00000000">
      <w:pPr>
        <w:keepNext/>
      </w:pPr>
      <w:r>
        <w:rPr>
          <w:b/>
          <w:sz w:val="18"/>
        </w:rPr>
        <w:t>Bounded Ollama agent loop</w:t>
      </w:r>
    </w:p>
    <w:p w14:paraId="14C3A2FA" w14:textId="77777777" w:rsidR="00144301" w:rsidRDefault="00000000">
      <w:pPr>
        <w:pStyle w:val="HW5Code"/>
        <w:keepNext/>
      </w:pPr>
      <w:r>
        <w:t>def run_agent(</w:t>
      </w:r>
      <w:r>
        <w:br/>
        <w:t xml:space="preserve">    user_input: str,</w:t>
      </w:r>
      <w:r>
        <w:br/>
        <w:t xml:space="preserve">    *,</w:t>
      </w:r>
      <w:r>
        <w:br/>
        <w:t xml:space="preserve">    model: Any | None = None,</w:t>
      </w:r>
      <w:r>
        <w:br/>
        <w:t xml:space="preserve">    max_steps: int = 4,</w:t>
      </w:r>
      <w:r>
        <w:br/>
        <w:t xml:space="preserve">    executor: ToolExecutor = execute_tool,</w:t>
      </w:r>
      <w:r>
        <w:br/>
        <w:t xml:space="preserve">    log_path: Path = DEFAULT_LOG_PATH,</w:t>
      </w:r>
      <w:r>
        <w:br/>
        <w:t>) -&gt; dict[str, Any]:</w:t>
      </w:r>
      <w:r>
        <w:br/>
        <w:t xml:space="preserve">    """Run a bounded tool loop and record every action and stop reason."""</w:t>
      </w:r>
      <w:r>
        <w:br/>
        <w:t xml:space="preserve">    if not isinstance(user_input, str) or not user_input.strip():</w:t>
      </w:r>
      <w:r>
        <w:br/>
        <w:t xml:space="preserve">        raise ValueError("user_input must be a non-empty string")</w:t>
      </w:r>
      <w:r>
        <w:br/>
        <w:t xml:space="preserve">    if max_steps &lt; 1:</w:t>
      </w:r>
      <w:r>
        <w:br/>
        <w:t xml:space="preserve">        raise ValueError("max_steps must be at least 1")</w:t>
      </w:r>
      <w:r>
        <w:br/>
      </w:r>
      <w:r>
        <w:br/>
        <w:t xml:space="preserve">    active_model = model if model is not None else OllamaDecisionModel()</w:t>
      </w:r>
      <w:r>
        <w:br/>
        <w:t xml:space="preserve">    messages: list[dict[str, str]] = [</w:t>
      </w:r>
      <w:r>
        <w:br/>
        <w:t xml:space="preserve">        {"role": "user", "content": user_input.strip()}</w:t>
      </w:r>
      <w:r>
        <w:br/>
        <w:t xml:space="preserve">    ]</w:t>
      </w:r>
      <w:r>
        <w:br/>
        <w:t xml:space="preserve">    steps: list[dict[str, Any]] = []</w:t>
      </w:r>
      <w:r>
        <w:br/>
      </w:r>
      <w:r>
        <w:lastRenderedPageBreak/>
        <w:t xml:space="preserve">    tool_call_count = 0</w:t>
      </w:r>
      <w:r>
        <w:br/>
        <w:t xml:space="preserve">    stop_reason = "max_steps"</w:t>
      </w:r>
      <w:r>
        <w:br/>
        <w:t xml:space="preserve">    final_response = "Stopped after reaching the maximum number of steps."</w:t>
      </w:r>
      <w:r>
        <w:br/>
      </w:r>
      <w:r>
        <w:br/>
        <w:t xml:space="preserve">    for step_number in range(1, max_steps + 1):</w:t>
      </w:r>
      <w:r>
        <w:br/>
        <w:t xml:space="preserve">        try:</w:t>
      </w:r>
      <w:r>
        <w:br/>
        <w:t xml:space="preserve">            action = active_model.next_action(messages, TOOL_DESCRIPTIONS)</w:t>
      </w:r>
      <w:r>
        <w:br/>
        <w:t xml:space="preserve">        except Exception as error:  # noqa: BLE001 - agent boundary must be safe</w:t>
      </w:r>
      <w:r>
        <w:br/>
        <w:t xml:space="preserve">            action = {</w:t>
      </w:r>
      <w:r>
        <w:br/>
        <w:t xml:space="preserve">                "type": "model_error",</w:t>
      </w:r>
      <w:r>
        <w:br/>
        <w:t xml:space="preserve">                "error": f"{type(error).__name__}: {error}",</w:t>
      </w:r>
      <w:r>
        <w:br/>
        <w:t xml:space="preserve">            }</w:t>
      </w:r>
      <w:r>
        <w:br/>
        <w:t xml:space="preserve">            steps.append({"step": step_number, "model_action": action})</w:t>
      </w:r>
      <w:r>
        <w:br/>
        <w:t xml:space="preserve">            stop_reason = "model_error"</w:t>
      </w:r>
      <w:r>
        <w:br/>
        <w:t xml:space="preserve">            final_response = "The local model failed to produce a valid action."</w:t>
      </w:r>
      <w:r>
        <w:br/>
        <w:t xml:space="preserve">            break</w:t>
      </w:r>
      <w:r>
        <w:br/>
      </w:r>
      <w:r>
        <w:br/>
        <w:t xml:space="preserve">        step: dict[str, Any] = {</w:t>
      </w:r>
      <w:r>
        <w:br/>
        <w:t xml:space="preserve">            "step": step_number,</w:t>
      </w:r>
      <w:r>
        <w:br/>
        <w:t xml:space="preserve">            "model_action": action,</w:t>
      </w:r>
      <w:r>
        <w:br/>
        <w:t xml:space="preserve">        }</w:t>
      </w:r>
      <w:r>
        <w:br/>
      </w:r>
      <w:r>
        <w:br/>
        <w:t xml:space="preserve">        if action.get("type") == "final":</w:t>
      </w:r>
      <w:r>
        <w:br/>
        <w:t xml:space="preserve">            final_response = str(action.get("content") or "").strip()</w:t>
      </w:r>
      <w:r>
        <w:br/>
        <w:t xml:space="preserve">            step["final_response"] = final_response</w:t>
      </w:r>
      <w:r>
        <w:br/>
        <w:t xml:space="preserve">            steps.append(step)</w:t>
      </w:r>
      <w:r>
        <w:br/>
        <w:t xml:space="preserve">            stop_reason = "normal_completion"</w:t>
      </w:r>
      <w:r>
        <w:br/>
        <w:t xml:space="preserve">            break</w:t>
      </w:r>
      <w:r>
        <w:br/>
      </w:r>
      <w:r>
        <w:br/>
        <w:t xml:space="preserve">        name = str(action.get("name") or "")</w:t>
      </w:r>
      <w:r>
        <w:br/>
        <w:t xml:space="preserve">        inputs = action.get("inputs")</w:t>
      </w:r>
      <w:r>
        <w:br/>
        <w:t xml:space="preserve">        if not isinstance(inputs, Mapping):</w:t>
      </w:r>
      <w:r>
        <w:br/>
        <w:t xml:space="preserve">            inputs = {}</w:t>
      </w:r>
      <w:r>
        <w:br/>
        <w:t xml:space="preserve">        raw_result = executor(name, inputs)</w:t>
      </w:r>
      <w:r>
        <w:br/>
        <w:t xml:space="preserve">        try:</w:t>
      </w:r>
      <w:r>
        <w:br/>
        <w:t xml:space="preserve">            result = json.loads(raw_result)</w:t>
      </w:r>
      <w:r>
        <w:br/>
        <w:t xml:space="preserve">        except json.JSONDecodeError:</w:t>
      </w:r>
    </w:p>
    <w:p w14:paraId="30500B7E" w14:textId="77777777" w:rsidR="00144301" w:rsidRDefault="00000000">
      <w:pPr>
        <w:pStyle w:val="Heading1"/>
      </w:pPr>
      <w:r>
        <w:t>HW5 Part 5 Agent Metrics</w:t>
      </w:r>
    </w:p>
    <w:p w14:paraId="09D59CDF" w14:textId="77777777" w:rsidR="00144301" w:rsidRDefault="00000000">
      <w:r>
        <w:t>Local model: qwen3:8b.</w:t>
      </w:r>
    </w:p>
    <w:p w14:paraId="62EFBE0C" w14:textId="77777777" w:rsidR="00144301" w:rsidRDefault="00000000">
      <w:pPr>
        <w:keepNext/>
      </w:pPr>
      <w:r>
        <w:rPr>
          <w:b/>
          <w:sz w:val="18"/>
        </w:rPr>
        <w:t>Four local Ollama scenarios</w:t>
      </w:r>
    </w:p>
    <w:p w14:paraId="225AC48D" w14:textId="77777777" w:rsidR="00144301" w:rsidRDefault="00000000">
      <w:pPr>
        <w:jc w:val="center"/>
      </w:pPr>
      <w:r>
        <w:rPr>
          <w:noProof/>
        </w:rPr>
        <w:drawing>
          <wp:inline distT="0" distB="0" distL="0" distR="0" wp14:anchorId="4F9B0BB8" wp14:editId="0A1D6CF6">
            <wp:extent cx="6400800" cy="327742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5_Agent_Scenario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282C" w14:textId="77777777" w:rsidR="00144301" w:rsidRDefault="00000000">
      <w:pPr>
        <w:pStyle w:val="Heading1"/>
      </w:pPr>
      <w:r>
        <w:lastRenderedPageBreak/>
        <w:t>HW5 Part 5 Reflection</w:t>
      </w:r>
    </w:p>
    <w:p w14:paraId="3898D662" w14:textId="77777777" w:rsidR="00144301" w:rsidRDefault="00000000">
      <w:r>
        <w:t>I selected the aggregate_blocked run from agent_runs.jsonl. The user prompt was:</w:t>
      </w:r>
    </w:p>
    <w:p w14:paraId="5A65427E" w14:textId="77777777" w:rsidR="00144301" w:rsidRDefault="00000000">
      <w:r>
        <w:t>“Your first action must call summarize_sponsors with exactly min_trials 1 and limit 3. Submit those exact values unchanged so the application safety boundary can evaluate them.” The harness first placed this request in the conversation and asked the</w:t>
      </w:r>
    </w:p>
    <w:p w14:paraId="79B4D441" w14:textId="77777777" w:rsidR="00144301" w:rsidRDefault="00000000">
      <w:r>
        <w:t>local qwen3:8b model for one JSON action. The system prompt listed only the three</w:t>
      </w:r>
    </w:p>
    <w:p w14:paraId="293FC4D0" w14:textId="77777777" w:rsidR="00144301" w:rsidRDefault="00000000">
      <w:r>
        <w:t>approved clinical-trial tools and required the model to obtain database facts through</w:t>
      </w:r>
    </w:p>
    <w:p w14:paraId="0E6E3B81" w14:textId="77777777" w:rsidR="00144301" w:rsidRDefault="00000000">
      <w:r>
        <w:t>those tools rather than inventing an answer.</w:t>
      </w:r>
    </w:p>
    <w:p w14:paraId="35ED7278" w14:textId="77777777" w:rsidR="00144301" w:rsidRDefault="00000000">
      <w:r>
        <w:t>The model returned a structured tool action. The harness recorded that action, checked</w:t>
      </w:r>
    </w:p>
    <w:p w14:paraId="714D3EAE" w14:textId="77777777" w:rsidR="00144301" w:rsidRDefault="00000000">
      <w:r>
        <w:t>the tool name, and sent its input to the single execute_tool boundary. That boundary</w:t>
      </w:r>
    </w:p>
    <w:p w14:paraId="3B6A984A" w14:textId="77777777" w:rsidR="00144301" w:rsidRDefault="00000000">
      <w:r>
        <w:t>applied schema validation and the domain safety policy before any database work. The</w:t>
      </w:r>
    </w:p>
    <w:p w14:paraId="03612B20" w14:textId="77777777" w:rsidR="00144301" w:rsidRDefault="00000000">
      <w:r>
        <w:t>safety policy requires Sponsor aggregates to represent at least five trials. This rule</w:t>
      </w:r>
    </w:p>
    <w:p w14:paraId="41C00EBE" w14:textId="77777777" w:rsidR="00144301" w:rsidRDefault="00000000">
      <w:r>
        <w:t>reduces the risk of presenting very small groups as meaningful or privacy-safe</w:t>
      </w:r>
    </w:p>
    <w:p w14:paraId="000257A2" w14:textId="77777777" w:rsidR="00144301" w:rsidRDefault="00000000">
      <w:r>
        <w:t>aggregates. The returned {ok, data, error} envelope was added to both the run log and</w:t>
      </w:r>
    </w:p>
    <w:p w14:paraId="74E895B3" w14:textId="77777777" w:rsidR="00144301" w:rsidRDefault="00000000">
      <w:r>
        <w:t>the model conversation, so every decision remained inspectable.</w:t>
      </w:r>
    </w:p>
    <w:p w14:paraId="19C3E88B" w14:textId="77777777" w:rsidR="00144301" w:rsidRDefault="00000000">
      <w:r>
        <w:t>This run ended with stop reason safety_rule_block after 1 step(s) and</w:t>
      </w:r>
    </w:p>
    <w:p w14:paraId="0BBCEF25" w14:textId="77777777" w:rsidR="00144301" w:rsidRDefault="00000000">
      <w:r>
        <w:t>1 tool call(s). The harness stopped at the policy boundary instead of asking</w:t>
      </w:r>
    </w:p>
    <w:p w14:paraId="6A2F1F54" w14:textId="77777777" w:rsidR="00144301" w:rsidRDefault="00000000">
      <w:r>
        <w:t>the model to work around the refusal. That behavior is important: the model proposes</w:t>
      </w:r>
    </w:p>
    <w:p w14:paraId="2CD1BEE5" w14:textId="77777777" w:rsidR="00144301" w:rsidRDefault="00000000">
      <w:r>
        <w:t>actions, but deterministic application code owns authorization and stopping decisions.</w:t>
      </w:r>
    </w:p>
    <w:p w14:paraId="059527D1" w14:textId="77777777" w:rsidR="00144301" w:rsidRDefault="00000000">
      <w:r>
        <w:t>The max_steps ceiling supplies a second independent safeguard against looping. This</w:t>
      </w:r>
    </w:p>
    <w:p w14:paraId="4625417C" w14:textId="77777777" w:rsidR="00144301" w:rsidRDefault="00000000">
      <w:r>
        <w:t>run demonstrates that logging, validation, policy enforcement, and bounded control flow</w:t>
      </w:r>
    </w:p>
    <w:p w14:paraId="1E4E139B" w14:textId="77777777" w:rsidR="00144301" w:rsidRDefault="00000000">
      <w:r>
        <w:t>work together to make the agent easier to audit than an unrestricted model-to-database</w:t>
      </w:r>
    </w:p>
    <w:p w14:paraId="3452E7D1" w14:textId="77777777" w:rsidR="00144301" w:rsidRDefault="00000000">
      <w:r>
        <w:t>connection.</w:t>
      </w:r>
    </w:p>
    <w:p w14:paraId="6B9413D7" w14:textId="77777777" w:rsidR="00144301" w:rsidRDefault="00000000">
      <w:r>
        <w:t>Word count: 254</w:t>
      </w:r>
    </w:p>
    <w:p w14:paraId="2ACA13EC" w14:textId="77777777" w:rsidR="00144301" w:rsidRDefault="00000000">
      <w:r>
        <w:br w:type="page"/>
      </w:r>
    </w:p>
    <w:p w14:paraId="256AFF1B" w14:textId="77777777" w:rsidR="00144301" w:rsidRDefault="00000000">
      <w:pPr>
        <w:pStyle w:val="Heading1"/>
      </w:pPr>
      <w:r>
        <w:lastRenderedPageBreak/>
        <w:t>AI Use</w:t>
      </w:r>
    </w:p>
    <w:p w14:paraId="14C97565" w14:textId="77777777" w:rsidR="00144301" w:rsidRDefault="00000000">
      <w:pPr>
        <w:pStyle w:val="Heading1"/>
      </w:pPr>
      <w:r>
        <w:t>HW5 AI Use</w:t>
      </w:r>
    </w:p>
    <w:p w14:paraId="0FA95B37" w14:textId="77777777" w:rsidR="00144301" w:rsidRDefault="00000000">
      <w:pPr>
        <w:pStyle w:val="Heading2"/>
      </w:pPr>
      <w:r>
        <w:t>1. What I used an AI assistant for and what I did myself</w:t>
      </w:r>
    </w:p>
    <w:p w14:paraId="6F1D174F" w14:textId="77777777" w:rsidR="00144301" w:rsidRDefault="00000000">
      <w:r>
        <w:t>I used an AI assistant to help plan the implementation, draft small code changes,</w:t>
      </w:r>
    </w:p>
    <w:p w14:paraId="4A1412BB" w14:textId="77777777" w:rsidR="00144301" w:rsidRDefault="00000000">
      <w:r>
        <w:t>suggest test cases, and organize the required evidence. I ran every command locally,</w:t>
      </w:r>
    </w:p>
    <w:p w14:paraId="7F1F7276" w14:textId="77777777" w:rsidR="00144301" w:rsidRDefault="00000000">
      <w:r>
        <w:t>inspected the database and API results, exercised the MCP tools in Inspector, captured</w:t>
      </w:r>
    </w:p>
    <w:p w14:paraId="74771399" w14:textId="77777777" w:rsidR="00144301" w:rsidRDefault="00000000">
      <w:r>
        <w:t>the screenshots, and verified the final behavior myself.</w:t>
      </w:r>
    </w:p>
    <w:p w14:paraId="1737C2A8" w14:textId="77777777" w:rsidR="00144301" w:rsidRDefault="00000000">
      <w:pPr>
        <w:pStyle w:val="Heading2"/>
      </w:pPr>
      <w:r>
        <w:t>2. One AI-produced output that was wrong or unsuitable</w:t>
      </w:r>
    </w:p>
    <w:p w14:paraId="51335410" w14:textId="77777777" w:rsidR="00144301" w:rsidRDefault="00000000">
      <w:r>
        <w:t>The first Part 5 agent scenario prompt was unsuitable. In the blocked aggregate</w:t>
      </w:r>
    </w:p>
    <w:p w14:paraId="392CCA05" w14:textId="77777777" w:rsidR="00144301" w:rsidRDefault="00000000">
      <w:r>
        <w:t>scenario, the local model changed min_trials=1 to min_trials=5, so the run ended</w:t>
      </w:r>
    </w:p>
    <w:p w14:paraId="064F045A" w14:textId="77777777" w:rsidR="00144301" w:rsidRDefault="00000000">
      <w:r>
        <w:t>normally instead of exercising the safety boundary. A later search scenario also tried</w:t>
      </w:r>
    </w:p>
    <w:p w14:paraId="20669EB4" w14:textId="77777777" w:rsidR="00144301" w:rsidRDefault="00000000">
      <w:r>
        <w:t>to call a second, unrelated tool after receiving its first tool result.</w:t>
      </w:r>
    </w:p>
    <w:p w14:paraId="1BE32719" w14:textId="77777777" w:rsidR="00144301" w:rsidRDefault="00000000">
      <w:pPr>
        <w:pStyle w:val="Heading2"/>
      </w:pPr>
      <w:r>
        <w:t>3. How I detected or verified the problem</w:t>
      </w:r>
    </w:p>
    <w:p w14:paraId="745FBD66" w14:textId="77777777" w:rsidR="00144301" w:rsidRDefault="00000000">
      <w:r>
        <w:t>I detected both problems from the structured console output and agent_runs.jsonl.</w:t>
      </w:r>
    </w:p>
    <w:p w14:paraId="17F1F1A9" w14:textId="77777777" w:rsidR="00144301" w:rsidRDefault="00000000">
      <w:r>
        <w:t>The reported stop reason was normal_completion instead of safety_rule_block, and</w:t>
      </w:r>
    </w:p>
    <w:p w14:paraId="37D0A0C2" w14:textId="77777777" w:rsidR="00144301" w:rsidRDefault="00000000">
      <w:r>
        <w:t>the tool-call count was larger than expected. I added assertions for the expected stop</w:t>
      </w:r>
    </w:p>
    <w:p w14:paraId="59B40D70" w14:textId="77777777" w:rsidR="00144301" w:rsidRDefault="00000000">
      <w:r>
        <w:t>reason and exactly one tool call per scenario, then reran all four scenarios.</w:t>
      </w:r>
    </w:p>
    <w:p w14:paraId="6B746F28" w14:textId="77777777" w:rsidR="00144301" w:rsidRDefault="00000000">
      <w:pPr>
        <w:pStyle w:val="Heading2"/>
      </w:pPr>
      <w:r>
        <w:t>4. What I changed and why it works now</w:t>
      </w:r>
    </w:p>
    <w:p w14:paraId="6CD939D4" w14:textId="77777777" w:rsidR="00144301" w:rsidRDefault="00000000">
      <w:r>
        <w:t>I clarified that exact user-supplied inputs must reach application validation unchanged</w:t>
      </w:r>
    </w:p>
    <w:p w14:paraId="648C7439" w14:textId="77777777" w:rsidR="00144301" w:rsidRDefault="00000000">
      <w:r>
        <w:t>and that the model must return a final action immediately after one tool result. The</w:t>
      </w:r>
    </w:p>
    <w:p w14:paraId="7B53926F" w14:textId="77777777" w:rsidR="00144301" w:rsidRDefault="00000000">
      <w:r>
        <w:t>scenario runner now fails instead of printing PASS when a stop reason or tool-call count</w:t>
      </w:r>
    </w:p>
    <w:p w14:paraId="5025A376" w14:textId="77777777" w:rsidR="00144301" w:rsidRDefault="00000000">
      <w:r>
        <w:t>is wrong. The final run recorded three normal completions and one safety-rule block,</w:t>
      </w:r>
    </w:p>
    <w:p w14:paraId="4EFCB85D" w14:textId="77777777" w:rsidR="00144301" w:rsidRDefault="00000000">
      <w:r>
        <w:t>with exactly one tool call in every scenario.</w:t>
      </w:r>
    </w:p>
    <w:p w14:paraId="5039A119" w14:textId="77777777" w:rsidR="00144301" w:rsidRDefault="00000000">
      <w:pPr>
        <w:pStyle w:val="Heading1"/>
      </w:pPr>
      <w:r>
        <w:t>Reproducibility and Raw Evidence</w:t>
      </w:r>
    </w:p>
    <w:p w14:paraId="4DE629B4" w14:textId="77777777" w:rsidR="00144301" w:rsidRDefault="00000000">
      <w:r>
        <w:t>The repository includes RUN_LOG.txt, verification.json, all 150 fault injection records, machine readable MCP calls, the Part 5 JSONL log, metrics, and the labeled screenshots used in this report.</w:t>
      </w:r>
    </w:p>
    <w:sectPr w:rsidR="00144301" w:rsidSect="00034616">
      <w:footerReference w:type="default" r:id="rId4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B0AD28" w14:textId="77777777" w:rsidR="005F77BE" w:rsidRDefault="005F77BE">
      <w:pPr>
        <w:spacing w:after="0" w:line="240" w:lineRule="auto"/>
      </w:pPr>
      <w:r>
        <w:separator/>
      </w:r>
    </w:p>
  </w:endnote>
  <w:endnote w:type="continuationSeparator" w:id="0">
    <w:p w14:paraId="0DF2D57F" w14:textId="77777777" w:rsidR="005F77BE" w:rsidRDefault="005F7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3C7BB9" w14:textId="77777777" w:rsidR="00144301" w:rsidRDefault="00000000">
    <w:pPr>
      <w:pStyle w:val="Footer"/>
      <w:jc w:val="right"/>
    </w:pPr>
    <w:r>
      <w:rPr>
        <w:sz w:val="18"/>
      </w:rPr>
      <w:t xml:space="preserve">Haozhe Wang   DATA 260 HW5                                      Page </w:t>
    </w:r>
    <w:r>
      <w:rPr>
        <w:sz w:val="18"/>
      </w:rPr>
      <w:fldChar w:fldCharType="begin"/>
    </w:r>
    <w:r>
      <w:rPr>
        <w:sz w:val="18"/>
      </w:rPr>
      <w:instrText>PAGE</w:instrText>
    </w:r>
    <w:r w:rsidR="007D1A89">
      <w:rPr>
        <w:sz w:val="18"/>
      </w:rPr>
      <w:fldChar w:fldCharType="separate"/>
    </w:r>
    <w:r w:rsidR="007D1A89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E41536" w14:textId="77777777" w:rsidR="005F77BE" w:rsidRDefault="005F77BE">
      <w:pPr>
        <w:spacing w:after="0" w:line="240" w:lineRule="auto"/>
      </w:pPr>
      <w:r>
        <w:separator/>
      </w:r>
    </w:p>
  </w:footnote>
  <w:footnote w:type="continuationSeparator" w:id="0">
    <w:p w14:paraId="378098F1" w14:textId="77777777" w:rsidR="005F77BE" w:rsidRDefault="005F77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5872880">
    <w:abstractNumId w:val="8"/>
  </w:num>
  <w:num w:numId="2" w16cid:durableId="522793154">
    <w:abstractNumId w:val="6"/>
  </w:num>
  <w:num w:numId="3" w16cid:durableId="1898588139">
    <w:abstractNumId w:val="5"/>
  </w:num>
  <w:num w:numId="4" w16cid:durableId="1762799759">
    <w:abstractNumId w:val="4"/>
  </w:num>
  <w:num w:numId="5" w16cid:durableId="1786341818">
    <w:abstractNumId w:val="7"/>
  </w:num>
  <w:num w:numId="6" w16cid:durableId="1864441900">
    <w:abstractNumId w:val="3"/>
  </w:num>
  <w:num w:numId="7" w16cid:durableId="1526287375">
    <w:abstractNumId w:val="2"/>
  </w:num>
  <w:num w:numId="8" w16cid:durableId="1372725843">
    <w:abstractNumId w:val="1"/>
  </w:num>
  <w:num w:numId="9" w16cid:durableId="2620315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C53"/>
    <w:rsid w:val="00144301"/>
    <w:rsid w:val="0015074B"/>
    <w:rsid w:val="0029639D"/>
    <w:rsid w:val="00326F90"/>
    <w:rsid w:val="005F77BE"/>
    <w:rsid w:val="007D1A89"/>
    <w:rsid w:val="009838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54FB5"/>
  <w14:defaultImageDpi w14:val="300"/>
  <w15:docId w15:val="{44824BCD-5A46-954C-8BD6-7A34AB95D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W5Code">
    <w:name w:val="HW5 Code"/>
    <w:pPr>
      <w:spacing w:before="60" w:after="140" w:line="240" w:lineRule="auto"/>
      <w:ind w:left="259" w:right="259"/>
    </w:pPr>
    <w:rPr>
      <w:rFonts w:ascii="Courier New" w:hAnsi="Courier New"/>
      <w:color w:val="19191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hyperlink" Target="https://github.com/HauZer-HaoZheWang/data260-8561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4529</Words>
  <Characters>25818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260 Homework 5</dc:title>
  <dc:subject/>
  <dc:creator>Haozhe Wang</dc:creator>
  <cp:keywords/>
  <dc:description>generated by python-docx</dc:description>
  <cp:lastModifiedBy>Haozhe Wang</cp:lastModifiedBy>
  <cp:revision>2</cp:revision>
  <dcterms:created xsi:type="dcterms:W3CDTF">2026-10-05T12:48:00Z</dcterms:created>
  <dcterms:modified xsi:type="dcterms:W3CDTF">2026-10-05T12:48:00Z</dcterms:modified>
  <cp:category/>
</cp:coreProperties>
</file>